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375F" w14:textId="77777777" w:rsidR="006608A0" w:rsidRDefault="006608A0">
      <w:pPr>
        <w:rPr>
          <w:b/>
        </w:rPr>
      </w:pPr>
    </w:p>
    <w:p w14:paraId="2F34AAE7" w14:textId="330A7131" w:rsidR="00B4689C" w:rsidRDefault="00000000">
      <w:r>
        <w:rPr>
          <w:b/>
        </w:rPr>
        <w:t>VULNERABILITY ASSESSMENT REPORT</w:t>
      </w:r>
    </w:p>
    <w:p w14:paraId="128D30EB" w14:textId="77777777" w:rsidR="00B4689C" w:rsidRDefault="00000000">
      <w:r>
        <w:t>Prepared for: Maincrafts Technology</w:t>
      </w:r>
    </w:p>
    <w:p w14:paraId="4D9A6869" w14:textId="77777777" w:rsidR="00B4689C" w:rsidRDefault="00000000">
      <w:r>
        <w:t>Prepared by: [Your Name]</w:t>
      </w:r>
    </w:p>
    <w:p w14:paraId="37A45119" w14:textId="77777777" w:rsidR="00B4689C" w:rsidRDefault="00000000">
      <w:r>
        <w:t>Date: [Insert Date]</w:t>
      </w:r>
    </w:p>
    <w:p w14:paraId="35C7F477" w14:textId="77777777" w:rsidR="00B4689C" w:rsidRDefault="00000000">
      <w:r>
        <w:br w:type="page"/>
      </w:r>
    </w:p>
    <w:p w14:paraId="52FA3E8A" w14:textId="77777777" w:rsidR="00B4689C" w:rsidRDefault="00000000">
      <w:pPr>
        <w:pStyle w:val="Heading1"/>
      </w:pPr>
      <w:r>
        <w:lastRenderedPageBreak/>
        <w:t>Executive Summary</w:t>
      </w:r>
    </w:p>
    <w:p w14:paraId="653E0EA5" w14:textId="77777777" w:rsidR="00B4689C" w:rsidRDefault="00000000">
      <w:r>
        <w:t>"The purpose of this task is to help you understand how cybersecurity analysts and penetration testers identify weaknesses in a system before attackers do."</w:t>
      </w:r>
    </w:p>
    <w:p w14:paraId="18C4B9F8" w14:textId="77777777" w:rsidR="00B4689C" w:rsidRDefault="00000000">
      <w:r>
        <w:t>"You will perform a professional-grade vulnerability assessment on the intentionally vulnerable web applications/systems you installed in Task-2 (OWASP Juice Shop / DVWA / Metasploitable2)."</w:t>
      </w:r>
    </w:p>
    <w:p w14:paraId="4E1F1365" w14:textId="77777777" w:rsidR="00B4689C" w:rsidRDefault="00000000">
      <w:r>
        <w:t>Source: Cybersecurity &amp; Ethical Hacking Task- 3.pdf (uploaded document)</w:t>
      </w:r>
    </w:p>
    <w:p w14:paraId="1937DB4A" w14:textId="77777777" w:rsidR="00B4689C" w:rsidRDefault="00000000">
      <w:r>
        <w:t>This assessment targeted intentionally vulnerable lab systems (OWASP Juice Shop, DVWA, Metasploitable2). The objective was to identify network- and web-layer weaknesses without exploitation. Key findings include open services, outdated components, web-server misconfigurations, and unprotected endpoints. Immediate remediation is recommended to reduce risk.</w:t>
      </w:r>
    </w:p>
    <w:p w14:paraId="0EE4784F" w14:textId="77777777" w:rsidR="00B4689C" w:rsidRDefault="00B4689C"/>
    <w:p w14:paraId="6DE81AAE" w14:textId="77777777" w:rsidR="00B4689C" w:rsidRDefault="00000000">
      <w:r>
        <w:t>Managerial Risk Summary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4689C" w14:paraId="1D16DE23" w14:textId="77777777">
        <w:tc>
          <w:tcPr>
            <w:tcW w:w="1728" w:type="dxa"/>
          </w:tcPr>
          <w:p w14:paraId="7C5476F3" w14:textId="77777777" w:rsidR="00B4689C" w:rsidRDefault="00000000">
            <w:r>
              <w:t>Key Risk</w:t>
            </w:r>
          </w:p>
        </w:tc>
        <w:tc>
          <w:tcPr>
            <w:tcW w:w="1728" w:type="dxa"/>
          </w:tcPr>
          <w:p w14:paraId="4F643E4A" w14:textId="77777777" w:rsidR="00B4689C" w:rsidRDefault="00000000">
            <w:r>
              <w:t>Severity</w:t>
            </w:r>
          </w:p>
        </w:tc>
        <w:tc>
          <w:tcPr>
            <w:tcW w:w="1728" w:type="dxa"/>
          </w:tcPr>
          <w:p w14:paraId="53B67A05" w14:textId="77777777" w:rsidR="00B4689C" w:rsidRDefault="00000000">
            <w:r>
              <w:t>Recommended Action</w:t>
            </w:r>
          </w:p>
        </w:tc>
        <w:tc>
          <w:tcPr>
            <w:tcW w:w="1728" w:type="dxa"/>
          </w:tcPr>
          <w:p w14:paraId="1A73E331" w14:textId="77777777" w:rsidR="00B4689C" w:rsidRDefault="00000000">
            <w:r>
              <w:t>Deadline</w:t>
            </w:r>
          </w:p>
        </w:tc>
        <w:tc>
          <w:tcPr>
            <w:tcW w:w="1728" w:type="dxa"/>
          </w:tcPr>
          <w:p w14:paraId="6ADF8C51" w14:textId="77777777" w:rsidR="00B4689C" w:rsidRDefault="00000000">
            <w:r>
              <w:t>Owner</w:t>
            </w:r>
          </w:p>
        </w:tc>
      </w:tr>
      <w:tr w:rsidR="00B4689C" w14:paraId="5274B3D1" w14:textId="77777777">
        <w:tc>
          <w:tcPr>
            <w:tcW w:w="1728" w:type="dxa"/>
          </w:tcPr>
          <w:p w14:paraId="1154AEF9" w14:textId="77777777" w:rsidR="00B4689C" w:rsidRDefault="00000000">
            <w:r>
              <w:t>Open services with known vulnerabilities</w:t>
            </w:r>
          </w:p>
        </w:tc>
        <w:tc>
          <w:tcPr>
            <w:tcW w:w="1728" w:type="dxa"/>
          </w:tcPr>
          <w:p w14:paraId="78C93A28" w14:textId="77777777" w:rsidR="00B4689C" w:rsidRDefault="00000000">
            <w:r>
              <w:t>Critical</w:t>
            </w:r>
          </w:p>
        </w:tc>
        <w:tc>
          <w:tcPr>
            <w:tcW w:w="1728" w:type="dxa"/>
          </w:tcPr>
          <w:p w14:paraId="5AC8F71B" w14:textId="77777777" w:rsidR="00B4689C" w:rsidRDefault="00000000">
            <w:r>
              <w:t>Patch/update; restrict access</w:t>
            </w:r>
          </w:p>
        </w:tc>
        <w:tc>
          <w:tcPr>
            <w:tcW w:w="1728" w:type="dxa"/>
          </w:tcPr>
          <w:p w14:paraId="6ABCBA45" w14:textId="77777777" w:rsidR="00B4689C" w:rsidRDefault="00000000">
            <w:r>
              <w:t>72 hours</w:t>
            </w:r>
          </w:p>
        </w:tc>
        <w:tc>
          <w:tcPr>
            <w:tcW w:w="1728" w:type="dxa"/>
          </w:tcPr>
          <w:p w14:paraId="6542E5BF" w14:textId="77777777" w:rsidR="00B4689C" w:rsidRDefault="00000000">
            <w:r>
              <w:t>[Owner]</w:t>
            </w:r>
          </w:p>
        </w:tc>
      </w:tr>
      <w:tr w:rsidR="00B4689C" w14:paraId="3608DBAE" w14:textId="77777777">
        <w:tc>
          <w:tcPr>
            <w:tcW w:w="1728" w:type="dxa"/>
          </w:tcPr>
          <w:p w14:paraId="62233430" w14:textId="77777777" w:rsidR="00B4689C" w:rsidRDefault="00000000">
            <w:r>
              <w:t>Exposed admin panels</w:t>
            </w:r>
          </w:p>
        </w:tc>
        <w:tc>
          <w:tcPr>
            <w:tcW w:w="1728" w:type="dxa"/>
          </w:tcPr>
          <w:p w14:paraId="7B95F86A" w14:textId="77777777" w:rsidR="00B4689C" w:rsidRDefault="00000000">
            <w:r>
              <w:t>High</w:t>
            </w:r>
          </w:p>
        </w:tc>
        <w:tc>
          <w:tcPr>
            <w:tcW w:w="1728" w:type="dxa"/>
          </w:tcPr>
          <w:p w14:paraId="4367F8B0" w14:textId="77777777" w:rsidR="00B4689C" w:rsidRDefault="00000000">
            <w:r>
              <w:t>Restrict via ACL/VPN; enforce MFA</w:t>
            </w:r>
          </w:p>
        </w:tc>
        <w:tc>
          <w:tcPr>
            <w:tcW w:w="1728" w:type="dxa"/>
          </w:tcPr>
          <w:p w14:paraId="06BC4D49" w14:textId="77777777" w:rsidR="00B4689C" w:rsidRDefault="00000000">
            <w:r>
              <w:t>1 week</w:t>
            </w:r>
          </w:p>
        </w:tc>
        <w:tc>
          <w:tcPr>
            <w:tcW w:w="1728" w:type="dxa"/>
          </w:tcPr>
          <w:p w14:paraId="00ED98BB" w14:textId="77777777" w:rsidR="00B4689C" w:rsidRDefault="00000000">
            <w:r>
              <w:t>[Owner]</w:t>
            </w:r>
          </w:p>
        </w:tc>
      </w:tr>
      <w:tr w:rsidR="00B4689C" w14:paraId="5703F63D" w14:textId="77777777">
        <w:tc>
          <w:tcPr>
            <w:tcW w:w="1728" w:type="dxa"/>
          </w:tcPr>
          <w:p w14:paraId="0CE08053" w14:textId="77777777" w:rsidR="00B4689C" w:rsidRDefault="00000000">
            <w:r>
              <w:t>Missing security headers</w:t>
            </w:r>
          </w:p>
        </w:tc>
        <w:tc>
          <w:tcPr>
            <w:tcW w:w="1728" w:type="dxa"/>
          </w:tcPr>
          <w:p w14:paraId="1BA7B47D" w14:textId="77777777" w:rsidR="00B4689C" w:rsidRDefault="00000000">
            <w:r>
              <w:t>Medium</w:t>
            </w:r>
          </w:p>
        </w:tc>
        <w:tc>
          <w:tcPr>
            <w:tcW w:w="1728" w:type="dxa"/>
          </w:tcPr>
          <w:p w14:paraId="0BC3EC11" w14:textId="77777777" w:rsidR="00B4689C" w:rsidRDefault="00000000">
            <w:r>
              <w:t>Implement CSP, X-Frame-Options</w:t>
            </w:r>
          </w:p>
        </w:tc>
        <w:tc>
          <w:tcPr>
            <w:tcW w:w="1728" w:type="dxa"/>
          </w:tcPr>
          <w:p w14:paraId="7643F4AE" w14:textId="77777777" w:rsidR="00B4689C" w:rsidRDefault="00000000">
            <w:r>
              <w:t>2 weeks</w:t>
            </w:r>
          </w:p>
        </w:tc>
        <w:tc>
          <w:tcPr>
            <w:tcW w:w="1728" w:type="dxa"/>
          </w:tcPr>
          <w:p w14:paraId="280EB35E" w14:textId="77777777" w:rsidR="00B4689C" w:rsidRDefault="00000000">
            <w:r>
              <w:t>[Owner]</w:t>
            </w:r>
          </w:p>
        </w:tc>
      </w:tr>
      <w:tr w:rsidR="00B4689C" w14:paraId="5F14E90F" w14:textId="77777777">
        <w:tc>
          <w:tcPr>
            <w:tcW w:w="1728" w:type="dxa"/>
          </w:tcPr>
          <w:p w14:paraId="4E0A5AE0" w14:textId="77777777" w:rsidR="00B4689C" w:rsidRDefault="00000000">
            <w:r>
              <w:t>Directory listing / info disclosure</w:t>
            </w:r>
          </w:p>
        </w:tc>
        <w:tc>
          <w:tcPr>
            <w:tcW w:w="1728" w:type="dxa"/>
          </w:tcPr>
          <w:p w14:paraId="7E4D1F9C" w14:textId="77777777" w:rsidR="00B4689C" w:rsidRDefault="00000000">
            <w:r>
              <w:t>Low</w:t>
            </w:r>
          </w:p>
        </w:tc>
        <w:tc>
          <w:tcPr>
            <w:tcW w:w="1728" w:type="dxa"/>
          </w:tcPr>
          <w:p w14:paraId="6FC29483" w14:textId="77777777" w:rsidR="00B4689C" w:rsidRDefault="00000000">
            <w:r>
              <w:t>Disable directory listing; remove sensitive files</w:t>
            </w:r>
          </w:p>
        </w:tc>
        <w:tc>
          <w:tcPr>
            <w:tcW w:w="1728" w:type="dxa"/>
          </w:tcPr>
          <w:p w14:paraId="16C854B6" w14:textId="77777777" w:rsidR="00B4689C" w:rsidRDefault="00000000">
            <w:r>
              <w:t>2 weeks</w:t>
            </w:r>
          </w:p>
        </w:tc>
        <w:tc>
          <w:tcPr>
            <w:tcW w:w="1728" w:type="dxa"/>
          </w:tcPr>
          <w:p w14:paraId="1E668BFB" w14:textId="77777777" w:rsidR="00B4689C" w:rsidRDefault="00000000">
            <w:r>
              <w:t>[Owner]</w:t>
            </w:r>
          </w:p>
        </w:tc>
      </w:tr>
    </w:tbl>
    <w:p w14:paraId="403DCC3A" w14:textId="77777777" w:rsidR="00B4689C" w:rsidRDefault="00000000">
      <w:r>
        <w:br w:type="page"/>
      </w:r>
    </w:p>
    <w:p w14:paraId="1DD09681" w14:textId="77777777" w:rsidR="00B4689C" w:rsidRDefault="00000000">
      <w:pPr>
        <w:pStyle w:val="Heading1"/>
      </w:pPr>
      <w:r>
        <w:lastRenderedPageBreak/>
        <w:t>1. Executive Summary</w:t>
      </w:r>
    </w:p>
    <w:p w14:paraId="662A86A3" w14:textId="77777777" w:rsidR="00B4689C" w:rsidRDefault="00000000">
      <w:r>
        <w:t>"The purpose of this task is to help you understand how cybersecurity analysts and penetration testers identify weaknesses in a system before attackers do."</w:t>
      </w:r>
    </w:p>
    <w:p w14:paraId="087C08C4" w14:textId="77777777" w:rsidR="00B4689C" w:rsidRDefault="00000000">
      <w:r>
        <w:t>"You will perform a professional-grade vulnerability assessment on the intentionally vulnerable web applications/systems you installed in Task-2 (OWASP Juice Shop / DVWA / Metasploitable2)."</w:t>
      </w:r>
    </w:p>
    <w:p w14:paraId="1968E9BF" w14:textId="77777777" w:rsidR="00B4689C" w:rsidRDefault="00000000">
      <w:r>
        <w:t>Source: Cybersecurity &amp; Ethical Hacking Task- 3.pdf (uploaded document)</w:t>
      </w:r>
    </w:p>
    <w:p w14:paraId="68DC141C" w14:textId="77777777" w:rsidR="00B4689C" w:rsidRDefault="00000000">
      <w:r>
        <w:t>This assessment targeted intentionally vulnerable lab systems (OWASP Juice Shop, DVWA, Metasploitable2). The objective was to identify network- and web-layer weaknesses without exploitation. Key findings include open services, outdated components, web-server misconfigurations, and unprotected endpoints. Immediate remediation is recommended to reduce risk.</w:t>
      </w:r>
    </w:p>
    <w:p w14:paraId="5DFC5A33" w14:textId="77777777" w:rsidR="00B4689C" w:rsidRDefault="00000000">
      <w:pPr>
        <w:pStyle w:val="Heading1"/>
      </w:pPr>
      <w:r>
        <w:t>2. Methodology</w:t>
      </w:r>
    </w:p>
    <w:p w14:paraId="351D432D" w14:textId="77777777" w:rsidR="00B4689C" w:rsidRDefault="00000000">
      <w:r>
        <w:t>Scope: Lab systems only; passive and active scanning; no exploitation or DoS.</w:t>
      </w:r>
    </w:p>
    <w:p w14:paraId="3EA6D75C" w14:textId="77777777" w:rsidR="00B4689C" w:rsidRDefault="00000000">
      <w:r>
        <w:t>Tools Used: Nmap, Nikto, Dirsearch, OpenVAS/Nessus (optional), Burp Suite (optional).</w:t>
      </w:r>
    </w:p>
    <w:p w14:paraId="21A0BF3D" w14:textId="77777777" w:rsidR="00B4689C" w:rsidRDefault="00000000">
      <w:r>
        <w:t>Evidence Collected: Nmap outputs, Nikto report, Dirsearch output, screenshots, optional OpenVAS/Nessus reports.</w:t>
      </w:r>
    </w:p>
    <w:p w14:paraId="2ED54055" w14:textId="77777777" w:rsidR="00B4689C" w:rsidRDefault="00000000">
      <w:r>
        <w:t>Rules of Engagement: Non-destructive scans only; lab targets only.</w:t>
      </w:r>
    </w:p>
    <w:p w14:paraId="4611C70F" w14:textId="77777777" w:rsidR="00B4689C" w:rsidRDefault="00000000">
      <w:pPr>
        <w:pStyle w:val="Heading1"/>
      </w:pPr>
      <w:r>
        <w:t>3. Technical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433"/>
        <w:gridCol w:w="1766"/>
        <w:gridCol w:w="1310"/>
        <w:gridCol w:w="1594"/>
        <w:gridCol w:w="1589"/>
      </w:tblGrid>
      <w:tr w:rsidR="00B4689C" w14:paraId="26DD6593" w14:textId="77777777">
        <w:tc>
          <w:tcPr>
            <w:tcW w:w="1440" w:type="dxa"/>
          </w:tcPr>
          <w:p w14:paraId="330E5D8C" w14:textId="77777777" w:rsidR="00B4689C" w:rsidRDefault="00000000">
            <w:r>
              <w:t>ID</w:t>
            </w:r>
          </w:p>
        </w:tc>
        <w:tc>
          <w:tcPr>
            <w:tcW w:w="1440" w:type="dxa"/>
          </w:tcPr>
          <w:p w14:paraId="49278832" w14:textId="77777777" w:rsidR="00B4689C" w:rsidRDefault="00000000">
            <w:r>
              <w:t>Finding</w:t>
            </w:r>
          </w:p>
        </w:tc>
        <w:tc>
          <w:tcPr>
            <w:tcW w:w="1440" w:type="dxa"/>
          </w:tcPr>
          <w:p w14:paraId="0CA0B2D2" w14:textId="77777777" w:rsidR="00B4689C" w:rsidRDefault="00000000">
            <w:r>
              <w:t>Evidence</w:t>
            </w:r>
          </w:p>
        </w:tc>
        <w:tc>
          <w:tcPr>
            <w:tcW w:w="1440" w:type="dxa"/>
          </w:tcPr>
          <w:p w14:paraId="0BF8CECD" w14:textId="77777777" w:rsidR="00B4689C" w:rsidRDefault="00000000">
            <w:r>
              <w:t>Risk Level</w:t>
            </w:r>
          </w:p>
        </w:tc>
        <w:tc>
          <w:tcPr>
            <w:tcW w:w="1440" w:type="dxa"/>
          </w:tcPr>
          <w:p w14:paraId="63223DE7" w14:textId="77777777" w:rsidR="00B4689C" w:rsidRDefault="00000000">
            <w:r>
              <w:t>Impact</w:t>
            </w:r>
          </w:p>
        </w:tc>
        <w:tc>
          <w:tcPr>
            <w:tcW w:w="1440" w:type="dxa"/>
          </w:tcPr>
          <w:p w14:paraId="33AD9FEF" w14:textId="77777777" w:rsidR="00B4689C" w:rsidRDefault="00000000">
            <w:r>
              <w:t>Recommended Remediation</w:t>
            </w:r>
          </w:p>
        </w:tc>
      </w:tr>
      <w:tr w:rsidR="00B4689C" w14:paraId="4354AEA8" w14:textId="77777777">
        <w:tc>
          <w:tcPr>
            <w:tcW w:w="1440" w:type="dxa"/>
          </w:tcPr>
          <w:p w14:paraId="168E7266" w14:textId="77777777" w:rsidR="00B4689C" w:rsidRDefault="00000000">
            <w:r>
              <w:t>F-01</w:t>
            </w:r>
          </w:p>
        </w:tc>
        <w:tc>
          <w:tcPr>
            <w:tcW w:w="1440" w:type="dxa"/>
          </w:tcPr>
          <w:p w14:paraId="71C77D28" w14:textId="77777777" w:rsidR="00B4689C" w:rsidRDefault="00000000">
            <w:r>
              <w:t>Multiple open ports (HTTP, FTP, SSH, MySQL)</w:t>
            </w:r>
          </w:p>
        </w:tc>
        <w:tc>
          <w:tcPr>
            <w:tcW w:w="1440" w:type="dxa"/>
          </w:tcPr>
          <w:p w14:paraId="0D195A06" w14:textId="77777777" w:rsidR="00B4689C" w:rsidRDefault="00000000">
            <w:r>
              <w:t>[Insert Nmap full-service scan excerpt or file]</w:t>
            </w:r>
          </w:p>
        </w:tc>
        <w:tc>
          <w:tcPr>
            <w:tcW w:w="1440" w:type="dxa"/>
          </w:tcPr>
          <w:p w14:paraId="209F60A3" w14:textId="77777777" w:rsidR="00B4689C" w:rsidRDefault="00000000">
            <w:r>
              <w:t>High</w:t>
            </w:r>
          </w:p>
        </w:tc>
        <w:tc>
          <w:tcPr>
            <w:tcW w:w="1440" w:type="dxa"/>
          </w:tcPr>
          <w:p w14:paraId="1D4B197F" w14:textId="77777777" w:rsidR="00B4689C" w:rsidRDefault="00000000">
            <w:r>
              <w:t>Increases attack surface; potential for remote compromise</w:t>
            </w:r>
          </w:p>
        </w:tc>
        <w:tc>
          <w:tcPr>
            <w:tcW w:w="1440" w:type="dxa"/>
          </w:tcPr>
          <w:p w14:paraId="651DCD2A" w14:textId="77777777" w:rsidR="00B4689C" w:rsidRDefault="00000000">
            <w:r>
              <w:t>Close unused ports; restrict access; patch services</w:t>
            </w:r>
          </w:p>
        </w:tc>
      </w:tr>
      <w:tr w:rsidR="00B4689C" w14:paraId="56B32476" w14:textId="77777777">
        <w:tc>
          <w:tcPr>
            <w:tcW w:w="1440" w:type="dxa"/>
          </w:tcPr>
          <w:p w14:paraId="22BD3A2D" w14:textId="77777777" w:rsidR="00B4689C" w:rsidRDefault="00000000">
            <w:r>
              <w:t>F-02</w:t>
            </w:r>
          </w:p>
        </w:tc>
        <w:tc>
          <w:tcPr>
            <w:tcW w:w="1440" w:type="dxa"/>
          </w:tcPr>
          <w:p w14:paraId="506D8D57" w14:textId="77777777" w:rsidR="00B4689C" w:rsidRDefault="00000000">
            <w:r>
              <w:t>Outdated Apache / MySQL versions detected</w:t>
            </w:r>
          </w:p>
        </w:tc>
        <w:tc>
          <w:tcPr>
            <w:tcW w:w="1440" w:type="dxa"/>
          </w:tcPr>
          <w:p w14:paraId="15D416E7" w14:textId="77777777" w:rsidR="00B4689C" w:rsidRDefault="00000000">
            <w:r>
              <w:t>[Insert Nmap/OpenVAS excerpt]</w:t>
            </w:r>
          </w:p>
        </w:tc>
        <w:tc>
          <w:tcPr>
            <w:tcW w:w="1440" w:type="dxa"/>
          </w:tcPr>
          <w:p w14:paraId="047F5CA9" w14:textId="77777777" w:rsidR="00B4689C" w:rsidRDefault="00000000">
            <w:r>
              <w:t>Critical</w:t>
            </w:r>
          </w:p>
        </w:tc>
        <w:tc>
          <w:tcPr>
            <w:tcW w:w="1440" w:type="dxa"/>
          </w:tcPr>
          <w:p w14:paraId="25127079" w14:textId="77777777" w:rsidR="00B4689C" w:rsidRDefault="00000000">
            <w:r>
              <w:t>Known CVEs may be exploitable remotely</w:t>
            </w:r>
          </w:p>
        </w:tc>
        <w:tc>
          <w:tcPr>
            <w:tcW w:w="1440" w:type="dxa"/>
          </w:tcPr>
          <w:p w14:paraId="4F71AAD2" w14:textId="77777777" w:rsidR="00B4689C" w:rsidRDefault="00000000">
            <w:r>
              <w:t>Patch/upgrade to supported versions; apply vendor fixes</w:t>
            </w:r>
          </w:p>
        </w:tc>
      </w:tr>
      <w:tr w:rsidR="00B4689C" w14:paraId="7EB04459" w14:textId="77777777">
        <w:tc>
          <w:tcPr>
            <w:tcW w:w="1440" w:type="dxa"/>
          </w:tcPr>
          <w:p w14:paraId="318AAB78" w14:textId="77777777" w:rsidR="00B4689C" w:rsidRDefault="00000000">
            <w:r>
              <w:t>F-03</w:t>
            </w:r>
          </w:p>
        </w:tc>
        <w:tc>
          <w:tcPr>
            <w:tcW w:w="1440" w:type="dxa"/>
          </w:tcPr>
          <w:p w14:paraId="2FE0E3F3" w14:textId="77777777" w:rsidR="00B4689C" w:rsidRDefault="00000000">
            <w:r>
              <w:t>Missing HTTP security headers (CSP, X-Frame-</w:t>
            </w:r>
            <w:r>
              <w:lastRenderedPageBreak/>
              <w:t>Options, X-XSS-Protection)</w:t>
            </w:r>
          </w:p>
        </w:tc>
        <w:tc>
          <w:tcPr>
            <w:tcW w:w="1440" w:type="dxa"/>
          </w:tcPr>
          <w:p w14:paraId="6195B472" w14:textId="77777777" w:rsidR="00B4689C" w:rsidRDefault="00000000">
            <w:r>
              <w:lastRenderedPageBreak/>
              <w:t>[Insert Nikto excerpt]</w:t>
            </w:r>
          </w:p>
        </w:tc>
        <w:tc>
          <w:tcPr>
            <w:tcW w:w="1440" w:type="dxa"/>
          </w:tcPr>
          <w:p w14:paraId="47386B15" w14:textId="77777777" w:rsidR="00B4689C" w:rsidRDefault="00000000">
            <w:r>
              <w:t>Medium</w:t>
            </w:r>
          </w:p>
        </w:tc>
        <w:tc>
          <w:tcPr>
            <w:tcW w:w="1440" w:type="dxa"/>
          </w:tcPr>
          <w:p w14:paraId="5A70CD29" w14:textId="77777777" w:rsidR="00B4689C" w:rsidRDefault="00000000">
            <w:r>
              <w:t>Increases risk of clickjacking, XSS, content injection</w:t>
            </w:r>
          </w:p>
        </w:tc>
        <w:tc>
          <w:tcPr>
            <w:tcW w:w="1440" w:type="dxa"/>
          </w:tcPr>
          <w:p w14:paraId="347B7124" w14:textId="77777777" w:rsidR="00B4689C" w:rsidRDefault="00000000">
            <w:r>
              <w:t>Implement security headers; review web app config</w:t>
            </w:r>
          </w:p>
        </w:tc>
      </w:tr>
      <w:tr w:rsidR="00B4689C" w14:paraId="698AF65B" w14:textId="77777777">
        <w:tc>
          <w:tcPr>
            <w:tcW w:w="1440" w:type="dxa"/>
          </w:tcPr>
          <w:p w14:paraId="4B3AF51B" w14:textId="77777777" w:rsidR="00B4689C" w:rsidRDefault="00000000">
            <w:r>
              <w:t>F-04</w:t>
            </w:r>
          </w:p>
        </w:tc>
        <w:tc>
          <w:tcPr>
            <w:tcW w:w="1440" w:type="dxa"/>
          </w:tcPr>
          <w:p w14:paraId="2FD9E081" w14:textId="77777777" w:rsidR="00B4689C" w:rsidRDefault="00000000">
            <w:r>
              <w:t>Directory listing enabled on web server</w:t>
            </w:r>
          </w:p>
        </w:tc>
        <w:tc>
          <w:tcPr>
            <w:tcW w:w="1440" w:type="dxa"/>
          </w:tcPr>
          <w:p w14:paraId="54868A95" w14:textId="77777777" w:rsidR="00B4689C" w:rsidRDefault="00000000">
            <w:r>
              <w:t>[Insert Nikto excerpt]</w:t>
            </w:r>
          </w:p>
        </w:tc>
        <w:tc>
          <w:tcPr>
            <w:tcW w:w="1440" w:type="dxa"/>
          </w:tcPr>
          <w:p w14:paraId="487F482D" w14:textId="77777777" w:rsidR="00B4689C" w:rsidRDefault="00000000">
            <w:r>
              <w:t>Low</w:t>
            </w:r>
          </w:p>
        </w:tc>
        <w:tc>
          <w:tcPr>
            <w:tcW w:w="1440" w:type="dxa"/>
          </w:tcPr>
          <w:p w14:paraId="5600BC37" w14:textId="77777777" w:rsidR="00B4689C" w:rsidRDefault="00000000">
            <w:r>
              <w:t>Information disclosure; aids reconnaissance</w:t>
            </w:r>
          </w:p>
        </w:tc>
        <w:tc>
          <w:tcPr>
            <w:tcW w:w="1440" w:type="dxa"/>
          </w:tcPr>
          <w:p w14:paraId="754169F6" w14:textId="77777777" w:rsidR="00B4689C" w:rsidRDefault="00000000">
            <w:r>
              <w:t>Disable directory listing; remove sensitive files from web root</w:t>
            </w:r>
          </w:p>
        </w:tc>
      </w:tr>
      <w:tr w:rsidR="00B4689C" w14:paraId="482756EB" w14:textId="77777777">
        <w:tc>
          <w:tcPr>
            <w:tcW w:w="1440" w:type="dxa"/>
          </w:tcPr>
          <w:p w14:paraId="1319E1CB" w14:textId="77777777" w:rsidR="00B4689C" w:rsidRDefault="00000000">
            <w:r>
              <w:t>F-05</w:t>
            </w:r>
          </w:p>
        </w:tc>
        <w:tc>
          <w:tcPr>
            <w:tcW w:w="1440" w:type="dxa"/>
          </w:tcPr>
          <w:p w14:paraId="62F7EF54" w14:textId="77777777" w:rsidR="00B4689C" w:rsidRDefault="00000000">
            <w:r>
              <w:t>Hidden admin panels and unprotected directories discovered</w:t>
            </w:r>
          </w:p>
        </w:tc>
        <w:tc>
          <w:tcPr>
            <w:tcW w:w="1440" w:type="dxa"/>
          </w:tcPr>
          <w:p w14:paraId="5CA54766" w14:textId="77777777" w:rsidR="00B4689C" w:rsidRDefault="00000000">
            <w:r>
              <w:t>[Insert Dirsearch output]</w:t>
            </w:r>
          </w:p>
        </w:tc>
        <w:tc>
          <w:tcPr>
            <w:tcW w:w="1440" w:type="dxa"/>
          </w:tcPr>
          <w:p w14:paraId="4BB104BF" w14:textId="77777777" w:rsidR="00B4689C" w:rsidRDefault="00000000">
            <w:r>
              <w:t>High</w:t>
            </w:r>
          </w:p>
        </w:tc>
        <w:tc>
          <w:tcPr>
            <w:tcW w:w="1440" w:type="dxa"/>
          </w:tcPr>
          <w:p w14:paraId="610FF46B" w14:textId="77777777" w:rsidR="00B4689C" w:rsidRDefault="00000000">
            <w:r>
              <w:t>Unauthorized access to administrative functions or sensitive files</w:t>
            </w:r>
          </w:p>
        </w:tc>
        <w:tc>
          <w:tcPr>
            <w:tcW w:w="1440" w:type="dxa"/>
          </w:tcPr>
          <w:p w14:paraId="3C208F54" w14:textId="77777777" w:rsidR="00B4689C" w:rsidRDefault="00000000">
            <w:r>
              <w:t>Restrict access; require authentication; move off public web root</w:t>
            </w:r>
          </w:p>
        </w:tc>
      </w:tr>
      <w:tr w:rsidR="00B4689C" w14:paraId="07C2E80B" w14:textId="77777777">
        <w:tc>
          <w:tcPr>
            <w:tcW w:w="1440" w:type="dxa"/>
          </w:tcPr>
          <w:p w14:paraId="283E4133" w14:textId="77777777" w:rsidR="00B4689C" w:rsidRDefault="00000000">
            <w:r>
              <w:t>F-06</w:t>
            </w:r>
          </w:p>
        </w:tc>
        <w:tc>
          <w:tcPr>
            <w:tcW w:w="1440" w:type="dxa"/>
          </w:tcPr>
          <w:p w14:paraId="77581478" w14:textId="77777777" w:rsidR="00B4689C" w:rsidRDefault="00000000">
            <w:r>
              <w:t>Weak SSL/TLS configuration (optional)</w:t>
            </w:r>
          </w:p>
        </w:tc>
        <w:tc>
          <w:tcPr>
            <w:tcW w:w="1440" w:type="dxa"/>
          </w:tcPr>
          <w:p w14:paraId="091642B9" w14:textId="77777777" w:rsidR="00B4689C" w:rsidRDefault="00000000">
            <w:r>
              <w:t>[Insert OpenVAS/Nessus excerpt]</w:t>
            </w:r>
          </w:p>
        </w:tc>
        <w:tc>
          <w:tcPr>
            <w:tcW w:w="1440" w:type="dxa"/>
          </w:tcPr>
          <w:p w14:paraId="360A61E3" w14:textId="77777777" w:rsidR="00B4689C" w:rsidRDefault="00000000">
            <w:r>
              <w:t>Medium</w:t>
            </w:r>
          </w:p>
        </w:tc>
        <w:tc>
          <w:tcPr>
            <w:tcW w:w="1440" w:type="dxa"/>
          </w:tcPr>
          <w:p w14:paraId="475A2186" w14:textId="77777777" w:rsidR="00B4689C" w:rsidRDefault="00000000">
            <w:r>
              <w:t>Susceptible to downgrade or interception attacks</w:t>
            </w:r>
          </w:p>
        </w:tc>
        <w:tc>
          <w:tcPr>
            <w:tcW w:w="1440" w:type="dxa"/>
          </w:tcPr>
          <w:p w14:paraId="67C4E646" w14:textId="77777777" w:rsidR="00B4689C" w:rsidRDefault="00000000">
            <w:r>
              <w:t>Harden TLS; disable weak ciphers; enable TLS 1.2/1.3 only</w:t>
            </w:r>
          </w:p>
        </w:tc>
      </w:tr>
    </w:tbl>
    <w:p w14:paraId="5B4CB4F4" w14:textId="77777777" w:rsidR="00B4689C" w:rsidRDefault="00000000">
      <w:pPr>
        <w:pStyle w:val="Heading1"/>
      </w:pPr>
      <w:r>
        <w:t>4. Impact Analysis</w:t>
      </w:r>
    </w:p>
    <w:p w14:paraId="28C6CF02" w14:textId="77777777" w:rsidR="00B4689C" w:rsidRDefault="00000000">
      <w:r>
        <w:t>- Exposed services increase the attack surface and risk of unauthorized access.</w:t>
      </w:r>
    </w:p>
    <w:p w14:paraId="6E003573" w14:textId="77777777" w:rsidR="00B4689C" w:rsidRDefault="00000000">
      <w:r>
        <w:t>- Outdated software may contain known vulnerabilities that can be exploited.</w:t>
      </w:r>
    </w:p>
    <w:p w14:paraId="190F5FAF" w14:textId="77777777" w:rsidR="00B4689C" w:rsidRDefault="00000000">
      <w:r>
        <w:t>- Missing security headers weaken client-side protections.</w:t>
      </w:r>
    </w:p>
    <w:p w14:paraId="7DD68D6B" w14:textId="77777777" w:rsidR="00B4689C" w:rsidRDefault="00000000">
      <w:r>
        <w:t>- Directory listings and hidden endpoints may expose sensitive files or admin panels.</w:t>
      </w:r>
    </w:p>
    <w:p w14:paraId="2AFC41B3" w14:textId="77777777" w:rsidR="00B4689C" w:rsidRDefault="00000000">
      <w:pPr>
        <w:pStyle w:val="Heading1"/>
      </w:pPr>
      <w:r>
        <w:t>5. Risk Rating Summary</w:t>
      </w:r>
    </w:p>
    <w:p w14:paraId="2A71455F" w14:textId="77777777" w:rsidR="00B4689C" w:rsidRDefault="00000000">
      <w:r>
        <w:t>- Critical: Outdated services with known CVEs.</w:t>
      </w:r>
    </w:p>
    <w:p w14:paraId="567F2314" w14:textId="77777777" w:rsidR="00B4689C" w:rsidRDefault="00000000">
      <w:r>
        <w:t>- High: Exposed admin panels and open services.</w:t>
      </w:r>
    </w:p>
    <w:p w14:paraId="6671A0BD" w14:textId="77777777" w:rsidR="00B4689C" w:rsidRDefault="00000000">
      <w:r>
        <w:t>- Medium: Missing headers, weak TLS.</w:t>
      </w:r>
    </w:p>
    <w:p w14:paraId="303050C5" w14:textId="77777777" w:rsidR="00B4689C" w:rsidRDefault="00000000">
      <w:r>
        <w:t>- Low: Informational issues like directory listings.</w:t>
      </w:r>
    </w:p>
    <w:p w14:paraId="489774CD" w14:textId="77777777" w:rsidR="00B4689C" w:rsidRDefault="00000000">
      <w:pPr>
        <w:pStyle w:val="Heading1"/>
      </w:pPr>
      <w:r>
        <w:t>6. Remediation Plan</w:t>
      </w:r>
    </w:p>
    <w:p w14:paraId="7568B124" w14:textId="77777777" w:rsidR="00B4689C" w:rsidRDefault="00000000">
      <w:r>
        <w:t>Immediate: Patch critical services; restrict admin access; close unused ports.</w:t>
      </w:r>
    </w:p>
    <w:p w14:paraId="4C6095A8" w14:textId="77777777" w:rsidR="00B4689C" w:rsidRDefault="00000000">
      <w:r>
        <w:t>Short-term: Implement headers, disable directory listing, enforce strong auth.</w:t>
      </w:r>
    </w:p>
    <w:p w14:paraId="305A374F" w14:textId="77777777" w:rsidR="00B4689C" w:rsidRDefault="00000000">
      <w:r>
        <w:t>Medium-term: Harden TLS, centralize logging, re-scan.</w:t>
      </w:r>
    </w:p>
    <w:p w14:paraId="10088D0C" w14:textId="77777777" w:rsidR="00B4689C" w:rsidRDefault="00000000">
      <w:r>
        <w:lastRenderedPageBreak/>
        <w:t>Long-term: Regular scans, patch cycles, periodic pentests.</w:t>
      </w:r>
    </w:p>
    <w:p w14:paraId="3317B371" w14:textId="77777777" w:rsidR="00B4689C" w:rsidRDefault="00000000">
      <w:pPr>
        <w:pStyle w:val="Heading1"/>
      </w:pPr>
      <w:r>
        <w:t>7. Evidence Section</w:t>
      </w:r>
    </w:p>
    <w:p w14:paraId="2F4BC4BA" w14:textId="77777777" w:rsidR="00B4689C" w:rsidRDefault="00000000">
      <w:r>
        <w:t>Nmap full-service scan: [Insert file or paste excerpt]</w:t>
      </w:r>
    </w:p>
    <w:p w14:paraId="08C6E2C6" w14:textId="77777777" w:rsidR="00B4689C" w:rsidRDefault="00000000">
      <w:r>
        <w:t>Nikto report: [Insert file or paste excerpt]</w:t>
      </w:r>
    </w:p>
    <w:p w14:paraId="50F6792E" w14:textId="77777777" w:rsidR="00B4689C" w:rsidRDefault="00000000">
      <w:r>
        <w:t>Dirsearch output: [Insert file or paste excerpt]</w:t>
      </w:r>
    </w:p>
    <w:p w14:paraId="1A93BCD8" w14:textId="77777777" w:rsidR="00B4689C" w:rsidRDefault="00000000">
      <w:r>
        <w:t>OpenVAS/Nessus report (optional): [Insert file or paste excerpt]</w:t>
      </w:r>
    </w:p>
    <w:p w14:paraId="30C069DC" w14:textId="77777777" w:rsidR="00B4689C" w:rsidRDefault="00000000">
      <w:r>
        <w:t>Screenshots: [Insert screenshots showing findings]</w:t>
      </w:r>
    </w:p>
    <w:p w14:paraId="60A9EA05" w14:textId="77777777" w:rsidR="00B4689C" w:rsidRDefault="00000000">
      <w:pPr>
        <w:pStyle w:val="Heading1"/>
      </w:pPr>
      <w:r>
        <w:t>8. Appendix</w:t>
      </w:r>
    </w:p>
    <w:p w14:paraId="7183BE7F" w14:textId="77777777" w:rsidR="00B4689C" w:rsidRDefault="00000000">
      <w:r>
        <w:t>A. Commands used (examples):</w:t>
      </w:r>
    </w:p>
    <w:p w14:paraId="662FF191" w14:textId="77777777" w:rsidR="00B4689C" w:rsidRDefault="00000000">
      <w:r>
        <w:t>nmap -sn 192.168.56.0/24 -oN host-discovery.txt</w:t>
      </w:r>
    </w:p>
    <w:p w14:paraId="58532303" w14:textId="77777777" w:rsidR="00B4689C" w:rsidRDefault="00000000">
      <w:r>
        <w:t>nmap -sV -p- &lt;target-ip&gt; -oN full-service-scan.txt</w:t>
      </w:r>
    </w:p>
    <w:p w14:paraId="0873140B" w14:textId="77777777" w:rsidR="00B4689C" w:rsidRDefault="00000000">
      <w:r>
        <w:t>nikto -h http://&lt;target-ip&gt;:PORT -o nikto.txt</w:t>
      </w:r>
    </w:p>
    <w:p w14:paraId="41D49754" w14:textId="77777777" w:rsidR="00B4689C" w:rsidRDefault="00000000">
      <w:r>
        <w:t>dirsearch -u http://&lt;target-ip&gt;:PORT -o dirsearch.txt</w:t>
      </w:r>
    </w:p>
    <w:p w14:paraId="13BE473D" w14:textId="77777777" w:rsidR="00B4689C" w:rsidRDefault="00000000">
      <w:r>
        <w:t>B. Risk scoring guidance:</w:t>
      </w:r>
    </w:p>
    <w:p w14:paraId="05BF9AD9" w14:textId="77777777" w:rsidR="00B4689C" w:rsidRDefault="00000000">
      <w:r>
        <w:t>Recommend using CVSS v3.1 for numeric scoring and mapping to Critical/High/Medium/Low.</w:t>
      </w:r>
    </w:p>
    <w:sectPr w:rsidR="00B468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707121">
    <w:abstractNumId w:val="8"/>
  </w:num>
  <w:num w:numId="2" w16cid:durableId="776604623">
    <w:abstractNumId w:val="6"/>
  </w:num>
  <w:num w:numId="3" w16cid:durableId="1681657823">
    <w:abstractNumId w:val="5"/>
  </w:num>
  <w:num w:numId="4" w16cid:durableId="1912809423">
    <w:abstractNumId w:val="4"/>
  </w:num>
  <w:num w:numId="5" w16cid:durableId="1675645345">
    <w:abstractNumId w:val="7"/>
  </w:num>
  <w:num w:numId="6" w16cid:durableId="1217937248">
    <w:abstractNumId w:val="3"/>
  </w:num>
  <w:num w:numId="7" w16cid:durableId="1340160404">
    <w:abstractNumId w:val="2"/>
  </w:num>
  <w:num w:numId="8" w16cid:durableId="394549595">
    <w:abstractNumId w:val="1"/>
  </w:num>
  <w:num w:numId="9" w16cid:durableId="183726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FCD"/>
    <w:rsid w:val="006608A0"/>
    <w:rsid w:val="00AA1D8D"/>
    <w:rsid w:val="00B4689C"/>
    <w:rsid w:val="00B47730"/>
    <w:rsid w:val="00CB0664"/>
    <w:rsid w:val="00D374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02C66"/>
  <w14:defaultImageDpi w14:val="300"/>
  <w15:docId w15:val="{6DF61AAD-B2C1-49D2-B32A-0E35CD83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krishnatrya</cp:lastModifiedBy>
  <cp:revision>3</cp:revision>
  <dcterms:created xsi:type="dcterms:W3CDTF">2013-12-23T23:15:00Z</dcterms:created>
  <dcterms:modified xsi:type="dcterms:W3CDTF">2026-03-14T07:22:00Z</dcterms:modified>
  <cp:category/>
</cp:coreProperties>
</file>