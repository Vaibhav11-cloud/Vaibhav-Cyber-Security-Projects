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BUILD YOUR PERSONAL CYBERSECURITY LAB</w:t>
      </w:r>
    </w:p>
    <w:p>
      <w:pPr>
        <w:pStyle w:val="Heading2"/>
        <w:jc w:val="center"/>
      </w:pPr>
      <w:r>
        <w:t>Task-2 Detailed Report</w:t>
      </w:r>
    </w:p>
    <w:p/>
    <w:p>
      <w:pPr>
        <w:pStyle w:val="Heading2"/>
      </w:pPr>
      <w:r>
        <w:t>1. Introduction</w:t>
      </w:r>
    </w:p>
    <w:p>
      <w:r>
        <w:t>This report explains the implementation of a safe and isolated cybersecurity practice environment built on a personal computer. The lab provides a foundation for vulnerability assessment, web application testing, exploitation practice, and incident response exercises.</w:t>
      </w:r>
    </w:p>
    <w:p/>
    <w:p>
      <w:pPr>
        <w:pStyle w:val="Heading2"/>
      </w:pPr>
      <w:r>
        <w:t>2. Objective</w:t>
      </w:r>
    </w:p>
    <w:p>
      <w:r>
        <w:t>The lab environment consists of:</w:t>
        <w:br/>
        <w:t>• 1 Attacker Machine – Kali Linux</w:t>
        <w:br/>
        <w:t>• 1 Vulnerable Target Application – DVWA or OWASP Juice Shop</w:t>
        <w:br/>
        <w:t>• Proper Network Segmentation – NAT + Host-Only</w:t>
        <w:br/>
        <w:br/>
        <w:t>The goal is to simulate real-world penetration testing in a controlled and safe environment.</w:t>
      </w:r>
    </w:p>
    <w:p/>
    <w:p>
      <w:pPr>
        <w:pStyle w:val="Heading2"/>
      </w:pPr>
      <w:r>
        <w:t>3. Skills and Learning Outcomes</w:t>
      </w:r>
    </w:p>
    <w:p>
      <w:r>
        <w:t>• Virtualization – Running multiple isolated systems</w:t>
        <w:br/>
        <w:t>• Lab Isolation – Preventing real-world system damage</w:t>
        <w:br/>
        <w:t>• Web Target Setup – Deploying vulnerable applications</w:t>
        <w:br/>
        <w:t>• Networking – Understanding NAT vs Host-Only networking</w:t>
        <w:br/>
        <w:t>• Tool Awareness – Using Nmap, Burp Suite, and Wireshark</w:t>
      </w:r>
    </w:p>
    <w:p/>
    <w:p>
      <w:pPr>
        <w:pStyle w:val="Heading2"/>
      </w:pPr>
      <w:r>
        <w:t>4. Lab Architecture Overview</w:t>
      </w:r>
    </w:p>
    <w:p>
      <w:r>
        <w:t>Host System</w:t>
        <w:br/>
        <w:t xml:space="preserve"> └── Virtualization Software</w:t>
        <w:br/>
        <w:t xml:space="preserve">      ├── Kali Linux (Attacker)</w:t>
        <w:br/>
        <w:t xml:space="preserve">      └── DVWA / Juice Shop (Target)</w:t>
        <w:br/>
        <w:br/>
        <w:t>Network Configuration:</w:t>
        <w:br/>
        <w:t>• NAT – Internet access for updates</w:t>
        <w:br/>
        <w:t>• Host-Only – Internal lab communication only</w:t>
      </w:r>
    </w:p>
    <w:p/>
    <w:p>
      <w:pPr>
        <w:pStyle w:val="Heading2"/>
      </w:pPr>
      <w:r>
        <w:t>5. Prerequisites</w:t>
      </w:r>
    </w:p>
    <w:p>
      <w:r>
        <w:t>• RAM: Minimum 8GB (16GB recommended)</w:t>
        <w:br/>
        <w:t>• Disk Space: 40–60GB free</w:t>
        <w:br/>
        <w:t>• CPU: Virtualization enabled</w:t>
        <w:br/>
        <w:t>• OS: Windows / Mac / Linux</w:t>
      </w:r>
    </w:p>
    <w:p/>
    <w:p>
      <w:pPr>
        <w:pStyle w:val="Heading2"/>
      </w:pPr>
      <w:r>
        <w:t>6. Software Tools Used</w:t>
      </w:r>
    </w:p>
    <w:p>
      <w:r>
        <w:t>• VirtualBox / VMware Workstation Player</w:t>
        <w:br/>
        <w:t>• Kali Linux Virtual Machine</w:t>
        <w:br/>
        <w:t>• OWASP Juice Shop</w:t>
        <w:br/>
        <w:t>• DVWA (Damn Vulnerable Web App)</w:t>
        <w:br/>
        <w:t>• Docker (for Juice Shop deployment)</w:t>
      </w:r>
    </w:p>
    <w:p/>
    <w:p>
      <w:pPr>
        <w:pStyle w:val="Heading2"/>
      </w:pPr>
      <w:r>
        <w:t>7. Implementation Steps</w:t>
      </w:r>
    </w:p>
    <w:p>
      <w:r>
        <w:t>Step 1: Install Virtualization Software</w:t>
        <w:br/>
        <w:t xml:space="preserve"> - Install VirtualBox/VMware</w:t>
        <w:br/>
        <w:t xml:space="preserve"> - Create Host-Only Network</w:t>
        <w:br/>
        <w:t xml:space="preserve"> - Enable NAT</w:t>
        <w:br/>
        <w:br/>
        <w:t>Step 2: Deploy Kali Linux</w:t>
        <w:br/>
        <w:t xml:space="preserve"> - Assign 2 CPUs, 3–4GB RAM</w:t>
        <w:br/>
        <w:t xml:space="preserve"> - Enable NAT and Host-Only adapters</w:t>
        <w:br/>
        <w:t xml:space="preserve"> - Update system using: sudo apt update &amp;&amp; sudo apt upgrade -y</w:t>
        <w:br/>
        <w:br/>
        <w:t>Step 3: Deploy Target (Juice Shop via Docker)</w:t>
        <w:br/>
        <w:t xml:space="preserve"> - Install Docker</w:t>
        <w:br/>
        <w:t xml:space="preserve"> - Pull Juice Shop image</w:t>
        <w:br/>
        <w:t xml:space="preserve"> - Run container on port 3000</w:t>
        <w:br/>
        <w:br/>
        <w:t>Step 4: Verify Connectivity</w:t>
        <w:br/>
        <w:t xml:space="preserve"> - Run: nmap -sn 192.168.56.0/24</w:t>
        <w:br/>
        <w:t xml:space="preserve"> - Confirm attacker sees target</w:t>
        <w:br/>
        <w:br/>
        <w:t>Step 5: Basic Validation</w:t>
        <w:br/>
        <w:t xml:space="preserve"> - Access target in browser</w:t>
        <w:br/>
        <w:t xml:space="preserve"> - Intercept traffic with Burp Suite</w:t>
        <w:br/>
        <w:t xml:space="preserve"> - Capture packets using Wireshark</w:t>
      </w:r>
    </w:p>
    <w:p/>
    <w:p>
      <w:pPr>
        <w:pStyle w:val="Heading2"/>
      </w:pPr>
      <w:r>
        <w:t>8. Security Importance</w:t>
      </w:r>
    </w:p>
    <w:p>
      <w:r>
        <w:t>The NAT + Host-Only configuration ensures complete isolation from external networks. This prevents accidental scanning of real-world systems and ensures safe ethical hacking practice.</w:t>
      </w:r>
    </w:p>
    <w:p/>
    <w:p>
      <w:pPr>
        <w:pStyle w:val="Heading2"/>
      </w:pPr>
      <w:r>
        <w:t>9. Deliverables</w:t>
      </w:r>
    </w:p>
    <w:p>
      <w:r>
        <w:t>• Full Lab Build Report with screenshots</w:t>
        <w:br/>
        <w:t>• Evidence Folder containing:</w:t>
        <w:br/>
        <w:t xml:space="preserve">   - VM list</w:t>
        <w:br/>
        <w:t xml:space="preserve">   - IP configuration</w:t>
        <w:br/>
        <w:t xml:space="preserve">   - Ping/Nmap validation</w:t>
        <w:br/>
        <w:t xml:space="preserve">   - Burp Suite screenshots</w:t>
        <w:br/>
        <w:t xml:space="preserve">   - Wireshark capture screenshots</w:t>
      </w:r>
    </w:p>
    <w:p/>
    <w:p>
      <w:pPr>
        <w:pStyle w:val="Heading2"/>
      </w:pPr>
      <w:r>
        <w:t>10. Conclusion</w:t>
      </w:r>
    </w:p>
    <w:p>
      <w:r>
        <w:t>The successful setup of this personal cybersecurity lab provides a strong foundation for advanced penetration testing and defensive security exercises. This environment enables safe experimentation, tool practice, and skill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