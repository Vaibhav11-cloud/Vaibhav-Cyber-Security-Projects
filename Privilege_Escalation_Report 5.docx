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A468C" w14:textId="77777777" w:rsidR="0014621F" w:rsidRDefault="00000000">
      <w:pPr>
        <w:pStyle w:val="Title"/>
      </w:pPr>
      <w:r>
        <w:t>Privilege Escalation &amp; Post‑Exploitation – Final Report</w:t>
      </w:r>
    </w:p>
    <w:p w14:paraId="13513810" w14:textId="77777777" w:rsidR="0014621F" w:rsidRDefault="00000000">
      <w:pPr>
        <w:pStyle w:val="Heading1"/>
      </w:pPr>
      <w:r>
        <w:t>1. Introduction</w:t>
      </w:r>
    </w:p>
    <w:p w14:paraId="2DE07111" w14:textId="77777777" w:rsidR="0014621F" w:rsidRDefault="00000000">
      <w:r>
        <w:t>This report documents the full workflow of privilege escalation and post‑exploitation performed on a controlled lab environment (Metasploitable2). The objective was to simulate real attacker behavior after gaining initial access, identify system weaknesses, escalate privileges, and extract sensitive information while following ethical guidelines.</w:t>
      </w:r>
    </w:p>
    <w:p w14:paraId="165E55F2" w14:textId="77777777" w:rsidR="0014621F" w:rsidRDefault="00000000">
      <w:pPr>
        <w:pStyle w:val="Heading1"/>
      </w:pPr>
      <w:r>
        <w:t>2. Privilege Escalation Overview</w:t>
      </w:r>
    </w:p>
    <w:p w14:paraId="3C13E44E" w14:textId="77777777" w:rsidR="0014621F" w:rsidRDefault="00000000">
      <w:r>
        <w:t>Privilege escalation is the process of gaining higher‑level permissions than originally granted. It is a critical phase in cyberattacks because attackers rarely stop at initial access—they aim to obtain root/admin privileges to fully compromise a system.</w:t>
      </w:r>
    </w:p>
    <w:p w14:paraId="622A516F" w14:textId="77777777" w:rsidR="0014621F" w:rsidRDefault="00000000">
      <w:pPr>
        <w:pStyle w:val="ListBullet"/>
      </w:pPr>
      <w:r>
        <w:t>Types:</w:t>
      </w:r>
    </w:p>
    <w:p w14:paraId="0C830C02" w14:textId="77777777" w:rsidR="0014621F" w:rsidRDefault="00000000">
      <w:pPr>
        <w:pStyle w:val="ListBullet2"/>
      </w:pPr>
      <w:r>
        <w:t>Vertical Escalation: User → Admin/Root</w:t>
      </w:r>
    </w:p>
    <w:p w14:paraId="1A7065CC" w14:textId="77777777" w:rsidR="0014621F" w:rsidRDefault="00000000">
      <w:pPr>
        <w:pStyle w:val="ListBullet2"/>
      </w:pPr>
      <w:r>
        <w:t>Horizontal Escalation: Accessing another user’s account at the same privilege level</w:t>
      </w:r>
    </w:p>
    <w:p w14:paraId="64FDF802" w14:textId="77777777" w:rsidR="0014621F" w:rsidRDefault="00000000">
      <w:pPr>
        <w:pStyle w:val="ListBullet"/>
      </w:pPr>
      <w:r>
        <w:t>Why It Matters:</w:t>
      </w:r>
    </w:p>
    <w:p w14:paraId="7E2047B4" w14:textId="77777777" w:rsidR="0014621F" w:rsidRDefault="00000000">
      <w:pPr>
        <w:pStyle w:val="ListBullet2"/>
      </w:pPr>
      <w:r>
        <w:t>Enables full system control</w:t>
      </w:r>
    </w:p>
    <w:p w14:paraId="376BC292" w14:textId="77777777" w:rsidR="0014621F" w:rsidRDefault="00000000">
      <w:pPr>
        <w:pStyle w:val="ListBullet2"/>
      </w:pPr>
      <w:r>
        <w:t>Allows persistence, data theft, and lateral movement</w:t>
      </w:r>
    </w:p>
    <w:p w14:paraId="3C143062" w14:textId="77777777" w:rsidR="0014621F" w:rsidRDefault="00000000">
      <w:pPr>
        <w:pStyle w:val="ListBullet2"/>
      </w:pPr>
      <w:r>
        <w:t>Common in real‑world breaches due to misconfigurations, weak permissions, and outdated software</w:t>
      </w:r>
    </w:p>
    <w:p w14:paraId="6D90F52B" w14:textId="77777777" w:rsidR="0014621F" w:rsidRDefault="00000000">
      <w:pPr>
        <w:pStyle w:val="Heading1"/>
      </w:pPr>
      <w:r>
        <w:t>3. Enumeration Findings</w:t>
      </w:r>
    </w:p>
    <w:p w14:paraId="6D1A5D17" w14:textId="77777777" w:rsidR="0014621F" w:rsidRDefault="00000000">
      <w:r>
        <w:t>Enumeration was performed immediately after gaining shell access.</w:t>
      </w:r>
    </w:p>
    <w:p w14:paraId="27723FE8" w14:textId="77777777" w:rsidR="0014621F" w:rsidRDefault="00000000">
      <w:pPr>
        <w:pStyle w:val="ListBullet"/>
      </w:pPr>
      <w:r>
        <w:t>Commands Used:</w:t>
      </w:r>
    </w:p>
    <w:p w14:paraId="650A6731" w14:textId="77777777" w:rsidR="0014621F" w:rsidRDefault="00000000">
      <w:pPr>
        <w:pStyle w:val="ListBullet2"/>
      </w:pPr>
      <w:r>
        <w:t>whoami – identified current user</w:t>
      </w:r>
    </w:p>
    <w:p w14:paraId="5B25C0AE" w14:textId="77777777" w:rsidR="0014621F" w:rsidRDefault="00000000">
      <w:pPr>
        <w:pStyle w:val="ListBullet2"/>
      </w:pPr>
      <w:r>
        <w:t>id – checked groups and privileges</w:t>
      </w:r>
    </w:p>
    <w:p w14:paraId="525DB30B" w14:textId="77777777" w:rsidR="0014621F" w:rsidRDefault="00000000">
      <w:pPr>
        <w:pStyle w:val="ListBullet2"/>
      </w:pPr>
      <w:r>
        <w:t>uname -a – revealed outdated kernel</w:t>
      </w:r>
    </w:p>
    <w:p w14:paraId="6FAA930C" w14:textId="77777777" w:rsidR="0014621F" w:rsidRDefault="00000000">
      <w:pPr>
        <w:pStyle w:val="ListBullet2"/>
      </w:pPr>
      <w:r>
        <w:t>sudo -l – listed allowed sudo commands</w:t>
      </w:r>
    </w:p>
    <w:p w14:paraId="7DD81C55" w14:textId="77777777" w:rsidR="0014621F" w:rsidRDefault="00000000">
      <w:pPr>
        <w:pStyle w:val="ListBullet"/>
      </w:pPr>
      <w:r>
        <w:t>Key Findings:</w:t>
      </w:r>
    </w:p>
    <w:p w14:paraId="66C3D526" w14:textId="77777777" w:rsidR="0014621F" w:rsidRDefault="00000000">
      <w:pPr>
        <w:pStyle w:val="ListBullet2"/>
      </w:pPr>
      <w:r>
        <w:t>Kernel version vulnerable to known privilege escalation exploits</w:t>
      </w:r>
    </w:p>
    <w:p w14:paraId="01D4FEC8" w14:textId="77777777" w:rsidR="0014621F" w:rsidRDefault="00000000">
      <w:pPr>
        <w:pStyle w:val="ListBullet2"/>
      </w:pPr>
      <w:r>
        <w:t>Misconfigured sudo permissions</w:t>
      </w:r>
    </w:p>
    <w:p w14:paraId="633EE851" w14:textId="77777777" w:rsidR="0014621F" w:rsidRDefault="00000000">
      <w:pPr>
        <w:pStyle w:val="ListBullet2"/>
      </w:pPr>
      <w:r>
        <w:lastRenderedPageBreak/>
        <w:t>Multiple world‑writable files</w:t>
      </w:r>
    </w:p>
    <w:p w14:paraId="7F6344F7" w14:textId="77777777" w:rsidR="0014621F" w:rsidRDefault="00000000">
      <w:pPr>
        <w:pStyle w:val="ListBullet2"/>
      </w:pPr>
      <w:r>
        <w:t>Exposed service configurations</w:t>
      </w:r>
    </w:p>
    <w:p w14:paraId="1E59AAE6" w14:textId="77777777" w:rsidR="0014621F" w:rsidRDefault="00000000">
      <w:pPr>
        <w:pStyle w:val="Heading1"/>
      </w:pPr>
      <w:r>
        <w:t>4. Misconfiguration Exploitation</w:t>
      </w:r>
    </w:p>
    <w:p w14:paraId="70FDF412" w14:textId="77777777" w:rsidR="0014621F" w:rsidRDefault="00000000">
      <w:r>
        <w:t>A system‑wide search for SUID binaries was performed:</w:t>
      </w:r>
    </w:p>
    <w:p w14:paraId="5989516C" w14:textId="77777777" w:rsidR="0014621F" w:rsidRDefault="00000000">
      <w:pPr>
        <w:pStyle w:val="IntenseQuote"/>
      </w:pPr>
      <w:r>
        <w:t>find / -perm -4000 2&gt;/dev/null</w:t>
      </w:r>
    </w:p>
    <w:p w14:paraId="6775C30C" w14:textId="163F355E" w:rsidR="00FB34D0" w:rsidRDefault="00FB34D0" w:rsidP="00FB34D0">
      <w:pPr>
        <w:pStyle w:val="ListBullet"/>
        <w:numPr>
          <w:ilvl w:val="0"/>
          <w:numId w:val="0"/>
        </w:numPr>
        <w:ind w:left="360" w:hanging="360"/>
      </w:pPr>
      <w:r>
        <w:t>Screenshot attached here.</w:t>
      </w:r>
    </w:p>
    <w:p w14:paraId="27A33BA6" w14:textId="77777777" w:rsidR="00FB34D0" w:rsidRDefault="00FB34D0" w:rsidP="00FB34D0">
      <w:pPr>
        <w:pStyle w:val="ListBullet"/>
        <w:numPr>
          <w:ilvl w:val="0"/>
          <w:numId w:val="0"/>
        </w:numPr>
        <w:ind w:left="360" w:hanging="360"/>
      </w:pPr>
    </w:p>
    <w:p w14:paraId="34EAE6D8" w14:textId="77777777" w:rsidR="00FB34D0" w:rsidRDefault="00FB34D0" w:rsidP="00FB34D0">
      <w:pPr>
        <w:pStyle w:val="ListBullet"/>
        <w:numPr>
          <w:ilvl w:val="0"/>
          <w:numId w:val="0"/>
        </w:numPr>
        <w:ind w:left="360" w:hanging="360"/>
      </w:pPr>
    </w:p>
    <w:p w14:paraId="040571E2" w14:textId="1453A1E0" w:rsidR="0014621F" w:rsidRDefault="00000000">
      <w:pPr>
        <w:pStyle w:val="ListBullet"/>
      </w:pPr>
      <w:r>
        <w:t>Exploitable SUID Binaries:</w:t>
      </w:r>
    </w:p>
    <w:p w14:paraId="5FEE8FD1" w14:textId="77777777" w:rsidR="0014621F" w:rsidRDefault="00000000">
      <w:pPr>
        <w:pStyle w:val="ListBullet2"/>
      </w:pPr>
      <w:r>
        <w:t>/usr/bin/nmap</w:t>
      </w:r>
    </w:p>
    <w:p w14:paraId="5E101EEA" w14:textId="77777777" w:rsidR="0014621F" w:rsidRDefault="00000000">
      <w:pPr>
        <w:pStyle w:val="ListBullet2"/>
      </w:pPr>
      <w:r>
        <w:t>/usr/bin/vim</w:t>
      </w:r>
    </w:p>
    <w:p w14:paraId="2B7ED69E" w14:textId="77777777" w:rsidR="0014621F" w:rsidRDefault="00000000">
      <w:r>
        <w:t>Using GTFOBins techniques, nmap interactive mode was used to spawn a root shell, successfully escalating privileges.</w:t>
      </w:r>
    </w:p>
    <w:p w14:paraId="3BFC3C8C" w14:textId="77777777" w:rsidR="0014621F" w:rsidRDefault="00000000">
      <w:pPr>
        <w:pStyle w:val="ListBullet"/>
      </w:pPr>
      <w:r>
        <w:t>Other Weaknesses:</w:t>
      </w:r>
    </w:p>
    <w:p w14:paraId="56AB95D5" w14:textId="77777777" w:rsidR="0014621F" w:rsidRDefault="00000000">
      <w:pPr>
        <w:pStyle w:val="ListBullet2"/>
      </w:pPr>
      <w:r>
        <w:t>Writable /etc/passwd</w:t>
      </w:r>
    </w:p>
    <w:p w14:paraId="0F9FF774" w14:textId="77777777" w:rsidR="0014621F" w:rsidRDefault="00000000">
      <w:pPr>
        <w:pStyle w:val="ListBullet2"/>
      </w:pPr>
      <w:r>
        <w:t>Misconfigured cron jobs</w:t>
      </w:r>
    </w:p>
    <w:p w14:paraId="06E4E646" w14:textId="77777777" w:rsidR="0014621F" w:rsidRDefault="00000000">
      <w:pPr>
        <w:pStyle w:val="ListBullet2"/>
      </w:pPr>
      <w:r>
        <w:t>Insecure service configurations</w:t>
      </w:r>
    </w:p>
    <w:p w14:paraId="1662C9B3" w14:textId="77777777" w:rsidR="0014621F" w:rsidRDefault="00000000">
      <w:pPr>
        <w:pStyle w:val="Heading1"/>
      </w:pPr>
      <w:r>
        <w:t>5. Password &amp; Credential Attacks</w:t>
      </w:r>
    </w:p>
    <w:p w14:paraId="66E08954" w14:textId="77777777" w:rsidR="0014621F" w:rsidRDefault="00000000">
      <w:pPr>
        <w:pStyle w:val="ListBullet"/>
      </w:pPr>
      <w:r>
        <w:t>Files Identified:</w:t>
      </w:r>
    </w:p>
    <w:p w14:paraId="4F014949" w14:textId="77777777" w:rsidR="0014621F" w:rsidRDefault="00000000">
      <w:pPr>
        <w:pStyle w:val="ListBullet2"/>
      </w:pPr>
      <w:r>
        <w:t>/etc/passwd</w:t>
      </w:r>
    </w:p>
    <w:p w14:paraId="7F655354" w14:textId="77777777" w:rsidR="0014621F" w:rsidRDefault="00000000">
      <w:pPr>
        <w:pStyle w:val="ListBullet2"/>
      </w:pPr>
      <w:r>
        <w:t>/etc/shadow</w:t>
      </w:r>
    </w:p>
    <w:p w14:paraId="6D3AA73D" w14:textId="77777777" w:rsidR="0014621F" w:rsidRDefault="00000000">
      <w:r>
        <w:t>Password hashes were extracted and conceptually cracked using John the Ripper. Weak passwords such as “123456” were discovered.</w:t>
      </w:r>
    </w:p>
    <w:p w14:paraId="7E2EB463" w14:textId="77777777" w:rsidR="0014621F" w:rsidRDefault="00000000">
      <w:pPr>
        <w:pStyle w:val="Heading1"/>
      </w:pPr>
      <w:r>
        <w:t>6. Post‑Exploitation Activities</w:t>
      </w:r>
    </w:p>
    <w:p w14:paraId="60CB2316" w14:textId="77777777" w:rsidR="0014621F" w:rsidRDefault="00000000">
      <w:r>
        <w:t>After achieving root access, the following actions were performed:</w:t>
      </w:r>
    </w:p>
    <w:p w14:paraId="6C0DFD33" w14:textId="77777777" w:rsidR="0014621F" w:rsidRDefault="00000000">
      <w:pPr>
        <w:pStyle w:val="ListBullet"/>
      </w:pPr>
      <w:r>
        <w:t>Data Extraction:</w:t>
      </w:r>
    </w:p>
    <w:p w14:paraId="6FB7712E" w14:textId="77777777" w:rsidR="0014621F" w:rsidRDefault="00000000">
      <w:pPr>
        <w:pStyle w:val="ListBullet2"/>
      </w:pPr>
      <w:r>
        <w:t>Retrieved /etc/shadow</w:t>
      </w:r>
    </w:p>
    <w:p w14:paraId="6B7DE207" w14:textId="77777777" w:rsidR="0014621F" w:rsidRDefault="00000000">
      <w:pPr>
        <w:pStyle w:val="ListBullet2"/>
      </w:pPr>
      <w:r>
        <w:t>Extracted database credentials from /var/www/html/config.php</w:t>
      </w:r>
    </w:p>
    <w:p w14:paraId="57550B2C" w14:textId="77777777" w:rsidR="0014621F" w:rsidRDefault="00000000">
      <w:pPr>
        <w:pStyle w:val="ListBullet2"/>
      </w:pPr>
      <w:r>
        <w:t>Collected user home directory data</w:t>
      </w:r>
    </w:p>
    <w:p w14:paraId="749A6EB9" w14:textId="77777777" w:rsidR="0014621F" w:rsidRDefault="00000000">
      <w:pPr>
        <w:pStyle w:val="ListBullet"/>
      </w:pPr>
      <w:r>
        <w:lastRenderedPageBreak/>
        <w:t>Persistence:</w:t>
      </w:r>
    </w:p>
    <w:p w14:paraId="6396A3F2" w14:textId="77777777" w:rsidR="0014621F" w:rsidRDefault="00000000">
      <w:pPr>
        <w:pStyle w:val="ListBullet2"/>
      </w:pPr>
      <w:r>
        <w:t>Added a cron‑based backdoor (for demonstration only)</w:t>
      </w:r>
    </w:p>
    <w:p w14:paraId="251C54C1" w14:textId="77777777" w:rsidR="0014621F" w:rsidRDefault="00000000">
      <w:pPr>
        <w:pStyle w:val="ListBullet"/>
      </w:pPr>
      <w:r>
        <w:t>Lateral Movement Preparation:</w:t>
      </w:r>
    </w:p>
    <w:p w14:paraId="4AEC41C9" w14:textId="77777777" w:rsidR="0014621F" w:rsidRDefault="00000000">
      <w:pPr>
        <w:pStyle w:val="ListBullet2"/>
      </w:pPr>
      <w:r>
        <w:t>Scanned internal network for additional hosts and services</w:t>
      </w:r>
    </w:p>
    <w:p w14:paraId="64A49568" w14:textId="77777777" w:rsidR="0014621F" w:rsidRDefault="00000000">
      <w:pPr>
        <w:pStyle w:val="Heading1"/>
      </w:pPr>
      <w:r>
        <w:t>7. Full System Compromise Summary</w:t>
      </w:r>
    </w:p>
    <w:p w14:paraId="1904AB5F" w14:textId="77777777" w:rsidR="0014621F" w:rsidRDefault="00000000">
      <w:pPr>
        <w:pStyle w:val="ListBullet"/>
      </w:pPr>
      <w:r>
        <w:t>Steps Executed:</w:t>
      </w:r>
    </w:p>
    <w:p w14:paraId="632F2743" w14:textId="77777777" w:rsidR="0014621F" w:rsidRDefault="00000000">
      <w:pPr>
        <w:pStyle w:val="ListBullet2"/>
      </w:pPr>
      <w:r>
        <w:t>1. Initial Access: Achieved via unrestricted file upload vulnerability</w:t>
      </w:r>
    </w:p>
    <w:p w14:paraId="230227AF" w14:textId="77777777" w:rsidR="0014621F" w:rsidRDefault="00000000">
      <w:pPr>
        <w:pStyle w:val="ListBullet2"/>
      </w:pPr>
      <w:r>
        <w:t>2. Enumeration: Identified kernel version, sudo rights, SUID binaries</w:t>
      </w:r>
    </w:p>
    <w:p w14:paraId="24B91F18" w14:textId="77777777" w:rsidR="0014621F" w:rsidRDefault="00000000">
      <w:pPr>
        <w:pStyle w:val="ListBullet2"/>
      </w:pPr>
      <w:r>
        <w:t>3. Privilege Escalation: Exploited SUID nmap to gain root</w:t>
      </w:r>
    </w:p>
    <w:p w14:paraId="6CEAB03C" w14:textId="77777777" w:rsidR="0014621F" w:rsidRDefault="00000000">
      <w:pPr>
        <w:pStyle w:val="ListBullet2"/>
      </w:pPr>
      <w:r>
        <w:t>4. Post‑Exploitation: Extracted sensitive files, credentials, and user data</w:t>
      </w:r>
    </w:p>
    <w:p w14:paraId="0277E9CF" w14:textId="77777777" w:rsidR="0014621F" w:rsidRDefault="00000000">
      <w:pPr>
        <w:pStyle w:val="ListBullet"/>
      </w:pPr>
      <w:r>
        <w:t>Proof of Root:</w:t>
      </w:r>
    </w:p>
    <w:p w14:paraId="4D514EFD" w14:textId="77777777" w:rsidR="0014621F" w:rsidRDefault="00000000">
      <w:pPr>
        <w:pStyle w:val="ListBullet2"/>
      </w:pPr>
      <w:r>
        <w:t>whoami → root</w:t>
      </w:r>
    </w:p>
    <w:p w14:paraId="435020DF" w14:textId="77777777" w:rsidR="0014621F" w:rsidRDefault="00000000">
      <w:pPr>
        <w:pStyle w:val="ListBullet2"/>
      </w:pPr>
      <w:r>
        <w:t>Ability to modify system files</w:t>
      </w:r>
    </w:p>
    <w:p w14:paraId="7409D723" w14:textId="77777777" w:rsidR="0014621F" w:rsidRDefault="00000000">
      <w:pPr>
        <w:pStyle w:val="ListBullet"/>
      </w:pPr>
      <w:r>
        <w:t>Impact Analysis:</w:t>
      </w:r>
    </w:p>
    <w:p w14:paraId="388F4889" w14:textId="77777777" w:rsidR="0014621F" w:rsidRDefault="00000000">
      <w:pPr>
        <w:pStyle w:val="ListBullet2"/>
      </w:pPr>
      <w:r>
        <w:t>Complete system compromise</w:t>
      </w:r>
    </w:p>
    <w:p w14:paraId="6BDE7C1E" w14:textId="77777777" w:rsidR="0014621F" w:rsidRDefault="00000000">
      <w:pPr>
        <w:pStyle w:val="ListBullet2"/>
      </w:pPr>
      <w:r>
        <w:t>Exposure of sensitive credentials</w:t>
      </w:r>
    </w:p>
    <w:p w14:paraId="514C8E9F" w14:textId="77777777" w:rsidR="0014621F" w:rsidRDefault="00000000">
      <w:pPr>
        <w:pStyle w:val="ListBullet2"/>
      </w:pPr>
      <w:r>
        <w:t>Potential for network‑wide lateral movement</w:t>
      </w:r>
    </w:p>
    <w:p w14:paraId="01085031" w14:textId="77777777" w:rsidR="0014621F" w:rsidRDefault="00000000">
      <w:pPr>
        <w:pStyle w:val="ListBullet"/>
      </w:pPr>
      <w:r>
        <w:t>Remediation Recommendations:</w:t>
      </w:r>
    </w:p>
    <w:p w14:paraId="36F926E4" w14:textId="77777777" w:rsidR="0014621F" w:rsidRDefault="00000000">
      <w:pPr>
        <w:pStyle w:val="ListBullet2"/>
      </w:pPr>
      <w:r>
        <w:t>Patch outdated kernel</w:t>
      </w:r>
    </w:p>
    <w:p w14:paraId="0F55D06C" w14:textId="77777777" w:rsidR="0014621F" w:rsidRDefault="00000000">
      <w:pPr>
        <w:pStyle w:val="ListBullet2"/>
      </w:pPr>
      <w:r>
        <w:t>Remove unnecessary SUID binaries</w:t>
      </w:r>
    </w:p>
    <w:p w14:paraId="6A298B22" w14:textId="77777777" w:rsidR="0014621F" w:rsidRDefault="00000000">
      <w:pPr>
        <w:pStyle w:val="ListBullet2"/>
      </w:pPr>
      <w:r>
        <w:t>Enforce strong password policies</w:t>
      </w:r>
    </w:p>
    <w:p w14:paraId="56CB97A1" w14:textId="77777777" w:rsidR="0014621F" w:rsidRDefault="00000000">
      <w:pPr>
        <w:pStyle w:val="ListBullet2"/>
      </w:pPr>
      <w:r>
        <w:t>Restrict sudo permissions</w:t>
      </w:r>
    </w:p>
    <w:p w14:paraId="5B84D421" w14:textId="77777777" w:rsidR="0014621F" w:rsidRDefault="00000000">
      <w:pPr>
        <w:pStyle w:val="ListBullet2"/>
      </w:pPr>
      <w:r>
        <w:t>Regular security audits</w:t>
      </w:r>
    </w:p>
    <w:p w14:paraId="11CACB43" w14:textId="77777777" w:rsidR="0014621F" w:rsidRDefault="00000000">
      <w:pPr>
        <w:pStyle w:val="Heading1"/>
      </w:pPr>
      <w:r>
        <w:t>8. Conclusion</w:t>
      </w:r>
    </w:p>
    <w:p w14:paraId="2BE47194" w14:textId="77777777" w:rsidR="0014621F" w:rsidRDefault="00000000">
      <w:r>
        <w:t>This task demonstrated the full lifecycle of a post‑exploitation scenario—from initial access to privilege escalation and data extraction. The exercise highlights the importance of secure configurations, regular patching, and strong access controls to prevent real‑world breaches.</w:t>
      </w:r>
    </w:p>
    <w:sectPr w:rsidR="001462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314358">
    <w:abstractNumId w:val="8"/>
  </w:num>
  <w:num w:numId="2" w16cid:durableId="1068570681">
    <w:abstractNumId w:val="6"/>
  </w:num>
  <w:num w:numId="3" w16cid:durableId="1837963405">
    <w:abstractNumId w:val="5"/>
  </w:num>
  <w:num w:numId="4" w16cid:durableId="226039570">
    <w:abstractNumId w:val="4"/>
  </w:num>
  <w:num w:numId="5" w16cid:durableId="1347095668">
    <w:abstractNumId w:val="7"/>
  </w:num>
  <w:num w:numId="6" w16cid:durableId="1617175118">
    <w:abstractNumId w:val="3"/>
  </w:num>
  <w:num w:numId="7" w16cid:durableId="491219196">
    <w:abstractNumId w:val="2"/>
  </w:num>
  <w:num w:numId="8" w16cid:durableId="922645925">
    <w:abstractNumId w:val="1"/>
  </w:num>
  <w:num w:numId="9" w16cid:durableId="24923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21F"/>
    <w:rsid w:val="0015074B"/>
    <w:rsid w:val="0029639D"/>
    <w:rsid w:val="00326F90"/>
    <w:rsid w:val="00A06900"/>
    <w:rsid w:val="00AA1D8D"/>
    <w:rsid w:val="00B47730"/>
    <w:rsid w:val="00CB0664"/>
    <w:rsid w:val="00FB34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AFADA"/>
  <w14:defaultImageDpi w14:val="300"/>
  <w15:docId w15:val="{4A113585-1EF6-4617-8588-7B4BA1C71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krishnatrya</cp:lastModifiedBy>
  <cp:revision>2</cp:revision>
  <dcterms:created xsi:type="dcterms:W3CDTF">2013-12-23T23:15:00Z</dcterms:created>
  <dcterms:modified xsi:type="dcterms:W3CDTF">2026-04-24T08:30:00Z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cad1a78b-7859-4a5c-8a4c-ea273f7c5f37</vt:lpwstr>
  </property>
</Properties>
</file>