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78D7" w14:textId="77777777" w:rsidR="00752F37" w:rsidRDefault="00000000">
      <w:pPr>
        <w:pStyle w:val="Title"/>
      </w:pPr>
      <w:r>
        <w:t>Penetration Testing Report — [Target Name]</w:t>
      </w:r>
    </w:p>
    <w:p w14:paraId="256CBF9A" w14:textId="49676D45" w:rsidR="00752F37" w:rsidRDefault="00000000">
      <w:r>
        <w:t>Author: [</w:t>
      </w:r>
      <w:r w:rsidR="00156A83">
        <w:t>Vaibhav Krishnatrya</w:t>
      </w:r>
      <w:r>
        <w:t>]</w:t>
      </w:r>
    </w:p>
    <w:p w14:paraId="57FF3536" w14:textId="7F25B62D" w:rsidR="00752F37" w:rsidRDefault="00000000">
      <w:r>
        <w:t>Date: [</w:t>
      </w:r>
      <w:r w:rsidR="00156A83">
        <w:t>28-04-26</w:t>
      </w:r>
      <w:r>
        <w:t>]</w:t>
      </w:r>
    </w:p>
    <w:p w14:paraId="74A93048" w14:textId="32262BCE" w:rsidR="00752F37" w:rsidRDefault="00000000">
      <w:r>
        <w:t>Target: [</w:t>
      </w:r>
      <w:r w:rsidR="00156A83">
        <w:t>192.168.1.10</w:t>
      </w:r>
      <w:r>
        <w:t>]</w:t>
      </w:r>
    </w:p>
    <w:p w14:paraId="19AE27EE" w14:textId="77777777" w:rsidR="00752F37" w:rsidRDefault="00000000">
      <w:r>
        <w:br w:type="page"/>
      </w:r>
    </w:p>
    <w:p w14:paraId="493E8CFC" w14:textId="77777777" w:rsidR="00752F37" w:rsidRDefault="00000000">
      <w:pPr>
        <w:pStyle w:val="Heading1"/>
      </w:pPr>
      <w:r>
        <w:lastRenderedPageBreak/>
        <w:t>Cover Letter</w:t>
      </w:r>
    </w:p>
    <w:p w14:paraId="7FB369DF" w14:textId="140E5C17" w:rsidR="00752F37" w:rsidRDefault="00000000">
      <w:r>
        <w:t>To,</w:t>
      </w:r>
      <w:r>
        <w:br/>
        <w:t>Maincrafts Technology</w:t>
      </w:r>
      <w:r>
        <w:br/>
      </w:r>
      <w:r>
        <w:br/>
        <w:t>Dear Sir/Madam,</w:t>
      </w:r>
      <w:r>
        <w:br/>
      </w:r>
      <w:r>
        <w:br/>
        <w:t>Please find enclosed the Penetration Testing Report for the target system [</w:t>
      </w:r>
      <w:r w:rsidR="008D4AFA">
        <w:t>192.168.1.10</w:t>
      </w:r>
      <w:r>
        <w:t>]. This report outlines the methodology, findings, and recommendations from the recent security assessment conducted in a controlled local lab environment. The objective was to simulate real-world attack scenarios and identify potential vulnerabilities.</w:t>
      </w:r>
      <w:r>
        <w:br/>
      </w:r>
      <w:r>
        <w:br/>
        <w:t>We appreciate the opportunity to assist in enhancing your security posture. Please review the findings and recommendations, and feel free to reach out for any clarifications or further assistance.</w:t>
      </w:r>
      <w:r>
        <w:br/>
      </w:r>
      <w:r>
        <w:br/>
        <w:t>Sincerely,</w:t>
      </w:r>
      <w:r>
        <w:br/>
        <w:t>[</w:t>
      </w:r>
      <w:r w:rsidR="008D4AFA">
        <w:t>Vaibhav Krishnatrya</w:t>
      </w:r>
      <w:r>
        <w:t>]</w:t>
      </w:r>
    </w:p>
    <w:p w14:paraId="20F19769" w14:textId="77777777" w:rsidR="00752F37" w:rsidRDefault="00000000">
      <w:r>
        <w:br w:type="page"/>
      </w:r>
    </w:p>
    <w:p w14:paraId="6F4A534F" w14:textId="77777777" w:rsidR="00752F37" w:rsidRDefault="00000000">
      <w:pPr>
        <w:pStyle w:val="Heading1"/>
      </w:pPr>
      <w:r>
        <w:lastRenderedPageBreak/>
        <w:t>Table of Contents</w:t>
      </w:r>
    </w:p>
    <w:p w14:paraId="116AF86F" w14:textId="77777777" w:rsidR="00752F37" w:rsidRDefault="00000000">
      <w:r>
        <w:t>1. Executive Summary</w:t>
      </w:r>
      <w:r>
        <w:br/>
        <w:t>2. Scope</w:t>
      </w:r>
      <w:r>
        <w:br/>
        <w:t>3. Methodology</w:t>
      </w:r>
      <w:r>
        <w:br/>
        <w:t>4. Technical Findings</w:t>
      </w:r>
      <w:r>
        <w:br/>
        <w:t>5. Risk Rating</w:t>
      </w:r>
      <w:r>
        <w:br/>
        <w:t>6. Impact Analysis</w:t>
      </w:r>
      <w:r>
        <w:br/>
        <w:t>7. Remediation</w:t>
      </w:r>
      <w:r>
        <w:br/>
        <w:t>8. Timeline of Actions</w:t>
      </w:r>
      <w:r>
        <w:br/>
        <w:t>9. Tools and Commands Used</w:t>
      </w:r>
      <w:r>
        <w:br/>
        <w:t>10. Limitations and Assumptions</w:t>
      </w:r>
      <w:r>
        <w:br/>
        <w:t>11. Legal and Ethical Considerations</w:t>
      </w:r>
      <w:r>
        <w:br/>
        <w:t>12. Source Document Excerpt</w:t>
      </w:r>
      <w:r>
        <w:br/>
        <w:t>13. Appendices</w:t>
      </w:r>
      <w:r>
        <w:br/>
        <w:t>14. Evidence Index</w:t>
      </w:r>
      <w:r>
        <w:br/>
        <w:t>15. Final Submission Checklist</w:t>
      </w:r>
    </w:p>
    <w:p w14:paraId="4FC9822E" w14:textId="77777777" w:rsidR="00752F37" w:rsidRDefault="00000000">
      <w:r>
        <w:br w:type="page"/>
      </w:r>
    </w:p>
    <w:p w14:paraId="0093FFF9" w14:textId="77777777" w:rsidR="00752F37" w:rsidRDefault="00000000">
      <w:pPr>
        <w:pStyle w:val="Heading1"/>
      </w:pPr>
      <w:r>
        <w:lastRenderedPageBreak/>
        <w:t>1. Executive Summary</w:t>
      </w:r>
    </w:p>
    <w:p w14:paraId="48CF9E17" w14:textId="77777777" w:rsidR="00752F37" w:rsidRDefault="00000000">
      <w:r>
        <w:t>This penetration test was conducted to evaluate the security posture of [TARGET_IP_OR_HOSTNAME]. The assessment followed a structured methodology encompassing reconnaissance, scanning, exploitation, privilege escalation, post-exploitation, and reporting. Multiple vulnerabilities were identified, some of which could lead to unauthorized access and data exposure. This report provides detailed findings, risk ratings, and actionable remediation steps.</w:t>
      </w:r>
    </w:p>
    <w:p w14:paraId="5FF0BFC2" w14:textId="77777777" w:rsidR="00752F37" w:rsidRDefault="00000000">
      <w:pPr>
        <w:pStyle w:val="Heading1"/>
      </w:pPr>
      <w:r>
        <w:t>2. Scope</w:t>
      </w:r>
    </w:p>
    <w:p w14:paraId="31F94DE5" w14:textId="77777777" w:rsidR="00752F37" w:rsidRDefault="00000000">
      <w:r>
        <w:t>The penetration test was conducted in a controlled local lab environment using [DVWA/OWASP Juice Shop/Metasploitable2]. No external systems were targeted. The scope included identifying vulnerabilities, exploiting them, escalating privileges, and collecting evidence for reporting.</w:t>
      </w:r>
    </w:p>
    <w:p w14:paraId="442E0A8E" w14:textId="77777777" w:rsidR="00752F37" w:rsidRDefault="00000000">
      <w:pPr>
        <w:pStyle w:val="Heading1"/>
      </w:pPr>
      <w:r>
        <w:t>3. Methodology</w:t>
      </w:r>
    </w:p>
    <w:p w14:paraId="3557C48D" w14:textId="77777777" w:rsidR="00752F37" w:rsidRDefault="00000000">
      <w:r>
        <w:t>The following phases were executed:</w:t>
      </w:r>
      <w:r>
        <w:br/>
        <w:t>1. Reconnaissance</w:t>
      </w:r>
      <w:r>
        <w:br/>
        <w:t>2. Scanning &amp; Enumeration</w:t>
      </w:r>
      <w:r>
        <w:br/>
        <w:t>3. Exploitation</w:t>
      </w:r>
      <w:r>
        <w:br/>
        <w:t>4. Privilege Escalation</w:t>
      </w:r>
      <w:r>
        <w:br/>
        <w:t>5. Post-Exploitation</w:t>
      </w:r>
      <w:r>
        <w:br/>
        <w:t>6. Reporting</w:t>
      </w:r>
      <w:r>
        <w:br/>
        <w:t>Tools used include Nmap, Dirsearch, Nikto, LinPEAS, and manual techniques.</w:t>
      </w:r>
    </w:p>
    <w:p w14:paraId="031C1C55" w14:textId="77777777" w:rsidR="00752F37" w:rsidRDefault="00000000">
      <w:pPr>
        <w:pStyle w:val="Heading1"/>
      </w:pPr>
      <w:r>
        <w:t>4. Technical Findings</w:t>
      </w:r>
    </w:p>
    <w:p w14:paraId="6877AAD0" w14:textId="77777777" w:rsidR="00752F37" w:rsidRDefault="00000000">
      <w:r>
        <w:t>The following vulnerabilities were identified: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26"/>
        <w:gridCol w:w="3014"/>
        <w:gridCol w:w="1199"/>
        <w:gridCol w:w="1612"/>
        <w:gridCol w:w="1505"/>
      </w:tblGrid>
      <w:tr w:rsidR="00752F37" w14:paraId="0B5C4119" w14:textId="77777777">
        <w:tc>
          <w:tcPr>
            <w:tcW w:w="1728" w:type="dxa"/>
          </w:tcPr>
          <w:p w14:paraId="51E0E7C6" w14:textId="77777777" w:rsidR="00752F37" w:rsidRDefault="00000000">
            <w:r>
              <w:t>Vulnerability</w:t>
            </w:r>
          </w:p>
        </w:tc>
        <w:tc>
          <w:tcPr>
            <w:tcW w:w="1728" w:type="dxa"/>
          </w:tcPr>
          <w:p w14:paraId="3C286B39" w14:textId="77777777" w:rsidR="00752F37" w:rsidRDefault="00000000">
            <w:r>
              <w:t>Affected Host</w:t>
            </w:r>
          </w:p>
        </w:tc>
        <w:tc>
          <w:tcPr>
            <w:tcW w:w="1728" w:type="dxa"/>
          </w:tcPr>
          <w:p w14:paraId="75A650CE" w14:textId="77777777" w:rsidR="00752F37" w:rsidRDefault="00000000">
            <w:r>
              <w:t>Risk Rating</w:t>
            </w:r>
          </w:p>
        </w:tc>
        <w:tc>
          <w:tcPr>
            <w:tcW w:w="1728" w:type="dxa"/>
          </w:tcPr>
          <w:p w14:paraId="0876ECA5" w14:textId="77777777" w:rsidR="00752F37" w:rsidRDefault="00000000">
            <w:r>
              <w:t>CVSS</w:t>
            </w:r>
          </w:p>
        </w:tc>
        <w:tc>
          <w:tcPr>
            <w:tcW w:w="1728" w:type="dxa"/>
          </w:tcPr>
          <w:p w14:paraId="55612884" w14:textId="77777777" w:rsidR="00752F37" w:rsidRDefault="00000000">
            <w:r>
              <w:t>Remediation Priority</w:t>
            </w:r>
          </w:p>
        </w:tc>
      </w:tr>
      <w:tr w:rsidR="00752F37" w14:paraId="2A747D1C" w14:textId="77777777">
        <w:tc>
          <w:tcPr>
            <w:tcW w:w="1728" w:type="dxa"/>
          </w:tcPr>
          <w:p w14:paraId="6D3A1A32" w14:textId="77777777" w:rsidR="00752F37" w:rsidRDefault="00000000">
            <w:r>
              <w:t>SQL Injection in Login Form</w:t>
            </w:r>
          </w:p>
        </w:tc>
        <w:tc>
          <w:tcPr>
            <w:tcW w:w="1728" w:type="dxa"/>
          </w:tcPr>
          <w:p w14:paraId="690BE041" w14:textId="77777777" w:rsidR="00752F37" w:rsidRDefault="00000000">
            <w:r>
              <w:t>[TARGET_IP_OR_HOSTNAME]</w:t>
            </w:r>
          </w:p>
        </w:tc>
        <w:tc>
          <w:tcPr>
            <w:tcW w:w="1728" w:type="dxa"/>
          </w:tcPr>
          <w:p w14:paraId="07A713A1" w14:textId="77777777" w:rsidR="00752F37" w:rsidRDefault="00000000">
            <w:r>
              <w:t>High</w:t>
            </w:r>
          </w:p>
        </w:tc>
        <w:tc>
          <w:tcPr>
            <w:tcW w:w="1728" w:type="dxa"/>
          </w:tcPr>
          <w:p w14:paraId="2FA8BE30" w14:textId="77777777" w:rsidR="00752F37" w:rsidRDefault="00000000">
            <w:r>
              <w:t>[CVSS_SCORE]</w:t>
            </w:r>
          </w:p>
        </w:tc>
        <w:tc>
          <w:tcPr>
            <w:tcW w:w="1728" w:type="dxa"/>
          </w:tcPr>
          <w:p w14:paraId="779501D7" w14:textId="77777777" w:rsidR="00752F37" w:rsidRDefault="00000000">
            <w:r>
              <w:t>High</w:t>
            </w:r>
          </w:p>
        </w:tc>
      </w:tr>
      <w:tr w:rsidR="00752F37" w14:paraId="45625B12" w14:textId="77777777">
        <w:tc>
          <w:tcPr>
            <w:tcW w:w="1728" w:type="dxa"/>
          </w:tcPr>
          <w:p w14:paraId="51F05324" w14:textId="77777777" w:rsidR="00752F37" w:rsidRDefault="00000000">
            <w:r>
              <w:t>Reflected XSS in Search Field</w:t>
            </w:r>
          </w:p>
        </w:tc>
        <w:tc>
          <w:tcPr>
            <w:tcW w:w="1728" w:type="dxa"/>
          </w:tcPr>
          <w:p w14:paraId="0BB28038" w14:textId="77777777" w:rsidR="00752F37" w:rsidRDefault="00000000">
            <w:r>
              <w:t>[TARGET_IP_OR_HOSTNAME]</w:t>
            </w:r>
          </w:p>
        </w:tc>
        <w:tc>
          <w:tcPr>
            <w:tcW w:w="1728" w:type="dxa"/>
          </w:tcPr>
          <w:p w14:paraId="59EDACA6" w14:textId="77777777" w:rsidR="00752F37" w:rsidRDefault="00000000">
            <w:r>
              <w:t>Medium</w:t>
            </w:r>
          </w:p>
        </w:tc>
        <w:tc>
          <w:tcPr>
            <w:tcW w:w="1728" w:type="dxa"/>
          </w:tcPr>
          <w:p w14:paraId="0E054103" w14:textId="77777777" w:rsidR="00752F37" w:rsidRDefault="00000000">
            <w:r>
              <w:t>[CVSS_SCORE]</w:t>
            </w:r>
          </w:p>
        </w:tc>
        <w:tc>
          <w:tcPr>
            <w:tcW w:w="1728" w:type="dxa"/>
          </w:tcPr>
          <w:p w14:paraId="7A9BC85C" w14:textId="77777777" w:rsidR="00752F37" w:rsidRDefault="00000000">
            <w:r>
              <w:t>Medium</w:t>
            </w:r>
          </w:p>
        </w:tc>
      </w:tr>
      <w:tr w:rsidR="00752F37" w14:paraId="5048B831" w14:textId="77777777">
        <w:tc>
          <w:tcPr>
            <w:tcW w:w="1728" w:type="dxa"/>
          </w:tcPr>
          <w:p w14:paraId="694C9FDF" w14:textId="77777777" w:rsidR="00752F37" w:rsidRDefault="00000000">
            <w:r>
              <w:t>Exposed Config File</w:t>
            </w:r>
          </w:p>
        </w:tc>
        <w:tc>
          <w:tcPr>
            <w:tcW w:w="1728" w:type="dxa"/>
          </w:tcPr>
          <w:p w14:paraId="3B9E2227" w14:textId="77777777" w:rsidR="00752F37" w:rsidRDefault="00000000">
            <w:r>
              <w:t>[TARGET_IP_OR_HOSTNAME]</w:t>
            </w:r>
          </w:p>
        </w:tc>
        <w:tc>
          <w:tcPr>
            <w:tcW w:w="1728" w:type="dxa"/>
          </w:tcPr>
          <w:p w14:paraId="3C90FA79" w14:textId="77777777" w:rsidR="00752F37" w:rsidRDefault="00000000">
            <w:r>
              <w:t>High</w:t>
            </w:r>
          </w:p>
        </w:tc>
        <w:tc>
          <w:tcPr>
            <w:tcW w:w="1728" w:type="dxa"/>
          </w:tcPr>
          <w:p w14:paraId="20E5D8AA" w14:textId="77777777" w:rsidR="00752F37" w:rsidRDefault="00000000">
            <w:r>
              <w:t>[CVSS_SCORE]</w:t>
            </w:r>
          </w:p>
        </w:tc>
        <w:tc>
          <w:tcPr>
            <w:tcW w:w="1728" w:type="dxa"/>
          </w:tcPr>
          <w:p w14:paraId="2CB5AA08" w14:textId="77777777" w:rsidR="00752F37" w:rsidRDefault="00000000">
            <w:r>
              <w:t>High</w:t>
            </w:r>
          </w:p>
        </w:tc>
      </w:tr>
      <w:tr w:rsidR="00752F37" w14:paraId="7F05E44B" w14:textId="77777777">
        <w:tc>
          <w:tcPr>
            <w:tcW w:w="1728" w:type="dxa"/>
          </w:tcPr>
          <w:p w14:paraId="10CF0DFD" w14:textId="77777777" w:rsidR="00752F37" w:rsidRDefault="00000000">
            <w:r>
              <w:lastRenderedPageBreak/>
              <w:t>SUID Binary Exploitation</w:t>
            </w:r>
          </w:p>
        </w:tc>
        <w:tc>
          <w:tcPr>
            <w:tcW w:w="1728" w:type="dxa"/>
          </w:tcPr>
          <w:p w14:paraId="725862BF" w14:textId="77777777" w:rsidR="00752F37" w:rsidRDefault="00000000">
            <w:r>
              <w:t>[TARGET_IP_OR_HOSTNAME]</w:t>
            </w:r>
          </w:p>
        </w:tc>
        <w:tc>
          <w:tcPr>
            <w:tcW w:w="1728" w:type="dxa"/>
          </w:tcPr>
          <w:p w14:paraId="43D1304C" w14:textId="77777777" w:rsidR="00752F37" w:rsidRDefault="00000000">
            <w:r>
              <w:t>Critical</w:t>
            </w:r>
          </w:p>
        </w:tc>
        <w:tc>
          <w:tcPr>
            <w:tcW w:w="1728" w:type="dxa"/>
          </w:tcPr>
          <w:p w14:paraId="4B36B7A3" w14:textId="77777777" w:rsidR="00752F37" w:rsidRDefault="00000000">
            <w:r>
              <w:t>[CVSS_SCORE]</w:t>
            </w:r>
          </w:p>
        </w:tc>
        <w:tc>
          <w:tcPr>
            <w:tcW w:w="1728" w:type="dxa"/>
          </w:tcPr>
          <w:p w14:paraId="0D2FD4DD" w14:textId="77777777" w:rsidR="00752F37" w:rsidRDefault="00000000">
            <w:r>
              <w:t>Critical</w:t>
            </w:r>
          </w:p>
        </w:tc>
      </w:tr>
    </w:tbl>
    <w:p w14:paraId="2014126D" w14:textId="77777777" w:rsidR="00752F37" w:rsidRDefault="00000000">
      <w:r>
        <w:br/>
        <w:t>Detailed Findings:</w:t>
      </w:r>
    </w:p>
    <w:p w14:paraId="3D1398C5" w14:textId="77777777" w:rsidR="00752F37" w:rsidRDefault="00000000">
      <w:pPr>
        <w:pStyle w:val="Heading2"/>
      </w:pPr>
      <w:r>
        <w:t>4.1 SQL Injection in Login Form</w:t>
      </w:r>
    </w:p>
    <w:p w14:paraId="33D887BF" w14:textId="77777777" w:rsidR="00752F37" w:rsidRDefault="00000000">
      <w:r>
        <w:t>Affected Host: [TARGET_IP_OR_HOSTNAME]</w:t>
      </w:r>
    </w:p>
    <w:p w14:paraId="14DC7D7C" w14:textId="77777777" w:rsidR="00752F37" w:rsidRDefault="00000000">
      <w:r>
        <w:t>Description: [Insert detailed description of the vulnerability].</w:t>
      </w:r>
    </w:p>
    <w:p w14:paraId="69C6C261" w14:textId="77777777" w:rsidR="00752F37" w:rsidRDefault="00000000">
      <w:r>
        <w:t>Proof of Concept:</w:t>
      </w:r>
    </w:p>
    <w:p w14:paraId="091BF642" w14:textId="77777777" w:rsidR="00752F37" w:rsidRDefault="00000000">
      <w:r>
        <w:t>[SCREENSHOT_01]</w:t>
      </w:r>
    </w:p>
    <w:p w14:paraId="10C2EE7D" w14:textId="77777777" w:rsidR="00752F37" w:rsidRDefault="00000000">
      <w:r>
        <w:t>Risk Rating: High</w:t>
      </w:r>
    </w:p>
    <w:p w14:paraId="2143E0D8" w14:textId="77777777" w:rsidR="00752F37" w:rsidRDefault="00000000">
      <w:r>
        <w:t>CVSS Score: [CVSS_SCORE]</w:t>
      </w:r>
    </w:p>
    <w:p w14:paraId="4415711F" w14:textId="77777777" w:rsidR="00752F37" w:rsidRDefault="00000000">
      <w:r>
        <w:t>Remediation: [Insert remediation steps].</w:t>
      </w:r>
    </w:p>
    <w:p w14:paraId="05A18403" w14:textId="77777777" w:rsidR="00752F37" w:rsidRDefault="00000000">
      <w:pPr>
        <w:pStyle w:val="Heading2"/>
      </w:pPr>
      <w:r>
        <w:t>4.2 Reflected XSS in Search Field</w:t>
      </w:r>
    </w:p>
    <w:p w14:paraId="20522116" w14:textId="77777777" w:rsidR="00752F37" w:rsidRDefault="00000000">
      <w:r>
        <w:t>Affected Host: [TARGET_IP_OR_HOSTNAME]</w:t>
      </w:r>
    </w:p>
    <w:p w14:paraId="09CC131A" w14:textId="77777777" w:rsidR="00752F37" w:rsidRDefault="00000000">
      <w:r>
        <w:t>Description: [Insert detailed description of the vulnerability].</w:t>
      </w:r>
    </w:p>
    <w:p w14:paraId="75057235" w14:textId="77777777" w:rsidR="00752F37" w:rsidRDefault="00000000">
      <w:r>
        <w:t>Proof of Concept:</w:t>
      </w:r>
    </w:p>
    <w:p w14:paraId="6CFB4A12" w14:textId="77777777" w:rsidR="00752F37" w:rsidRDefault="00000000">
      <w:r>
        <w:t>[SCREENSHOT_02]</w:t>
      </w:r>
    </w:p>
    <w:p w14:paraId="7F558740" w14:textId="77777777" w:rsidR="00752F37" w:rsidRDefault="00000000">
      <w:r>
        <w:t>Risk Rating: Medium</w:t>
      </w:r>
    </w:p>
    <w:p w14:paraId="0F32A60D" w14:textId="77777777" w:rsidR="00752F37" w:rsidRDefault="00000000">
      <w:r>
        <w:t>CVSS Score: [CVSS_SCORE]</w:t>
      </w:r>
    </w:p>
    <w:p w14:paraId="251907AF" w14:textId="77777777" w:rsidR="00752F37" w:rsidRDefault="00000000">
      <w:r>
        <w:t>Remediation: [Insert remediation steps].</w:t>
      </w:r>
    </w:p>
    <w:p w14:paraId="4C487893" w14:textId="77777777" w:rsidR="00752F37" w:rsidRDefault="00000000">
      <w:pPr>
        <w:pStyle w:val="Heading2"/>
      </w:pPr>
      <w:r>
        <w:t>4.3 Exposed Config File</w:t>
      </w:r>
    </w:p>
    <w:p w14:paraId="13467B7E" w14:textId="77777777" w:rsidR="00752F37" w:rsidRDefault="00000000">
      <w:r>
        <w:t>Affected Host: [TARGET_IP_OR_HOSTNAME]</w:t>
      </w:r>
    </w:p>
    <w:p w14:paraId="11FC4D52" w14:textId="77777777" w:rsidR="00752F37" w:rsidRDefault="00000000">
      <w:r>
        <w:t>Description: [Insert detailed description of the vulnerability].</w:t>
      </w:r>
    </w:p>
    <w:p w14:paraId="172EED47" w14:textId="77777777" w:rsidR="00752F37" w:rsidRDefault="00000000">
      <w:r>
        <w:t>Proof of Concept:</w:t>
      </w:r>
    </w:p>
    <w:p w14:paraId="7E516FE4" w14:textId="77777777" w:rsidR="00752F37" w:rsidRDefault="00000000">
      <w:r>
        <w:t>[SCREENSHOT_03]</w:t>
      </w:r>
    </w:p>
    <w:p w14:paraId="153E7963" w14:textId="77777777" w:rsidR="00752F37" w:rsidRDefault="00000000">
      <w:r>
        <w:t>Risk Rating: High</w:t>
      </w:r>
    </w:p>
    <w:p w14:paraId="18C392AD" w14:textId="77777777" w:rsidR="00752F37" w:rsidRDefault="00000000">
      <w:r>
        <w:t>CVSS Score: [CVSS_SCORE]</w:t>
      </w:r>
    </w:p>
    <w:p w14:paraId="21DEA3CF" w14:textId="77777777" w:rsidR="00752F37" w:rsidRDefault="00000000">
      <w:r>
        <w:t>Remediation: [Insert remediation steps].</w:t>
      </w:r>
    </w:p>
    <w:p w14:paraId="753EEF13" w14:textId="77777777" w:rsidR="00752F37" w:rsidRDefault="00000000">
      <w:pPr>
        <w:pStyle w:val="Heading2"/>
      </w:pPr>
      <w:r>
        <w:lastRenderedPageBreak/>
        <w:t>4.4 SUID Binary Exploitation</w:t>
      </w:r>
    </w:p>
    <w:p w14:paraId="0A66928F" w14:textId="77777777" w:rsidR="00752F37" w:rsidRDefault="00000000">
      <w:r>
        <w:t>Affected Host: [TARGET_IP_OR_HOSTNAME]</w:t>
      </w:r>
    </w:p>
    <w:p w14:paraId="1C1125BC" w14:textId="77777777" w:rsidR="00752F37" w:rsidRDefault="00000000">
      <w:r>
        <w:t>Description: [Insert detailed description of the vulnerability].</w:t>
      </w:r>
    </w:p>
    <w:p w14:paraId="58E15019" w14:textId="77777777" w:rsidR="00752F37" w:rsidRDefault="00000000">
      <w:r>
        <w:t>Proof of Concept:</w:t>
      </w:r>
    </w:p>
    <w:p w14:paraId="56CAAEC4" w14:textId="77777777" w:rsidR="00752F37" w:rsidRDefault="00000000">
      <w:r>
        <w:t>[SCREENSHOT_04]</w:t>
      </w:r>
    </w:p>
    <w:p w14:paraId="389F6D52" w14:textId="77777777" w:rsidR="00752F37" w:rsidRDefault="00000000">
      <w:r>
        <w:t>Risk Rating: Critical</w:t>
      </w:r>
    </w:p>
    <w:p w14:paraId="5731ADA4" w14:textId="77777777" w:rsidR="00752F37" w:rsidRDefault="00000000">
      <w:r>
        <w:t>CVSS Score: [CVSS_SCORE]</w:t>
      </w:r>
    </w:p>
    <w:p w14:paraId="27DF5807" w14:textId="77777777" w:rsidR="00752F37" w:rsidRDefault="00000000">
      <w:r>
        <w:t>Remediation: [Insert remediation steps].</w:t>
      </w:r>
    </w:p>
    <w:p w14:paraId="3E40CA27" w14:textId="77777777" w:rsidR="00752F37" w:rsidRDefault="00000000">
      <w:pPr>
        <w:pStyle w:val="Heading1"/>
      </w:pPr>
      <w:r>
        <w:t>5. Risk Rating</w:t>
      </w:r>
    </w:p>
    <w:p w14:paraId="56980A31" w14:textId="77777777" w:rsidR="00752F37" w:rsidRDefault="00000000">
      <w:r>
        <w:t>Each vulnerability was rated based on its potential impact and exploitability. Ratings follow the standard Critical/High/Medium/Low classification.</w:t>
      </w:r>
    </w:p>
    <w:p w14:paraId="21CBD358" w14:textId="77777777" w:rsidR="00752F37" w:rsidRDefault="00000000">
      <w:pPr>
        <w:pStyle w:val="Heading1"/>
      </w:pPr>
      <w:r>
        <w:t>6. Impact Analysis</w:t>
      </w:r>
    </w:p>
    <w:p w14:paraId="23778CC5" w14:textId="77777777" w:rsidR="00752F37" w:rsidRDefault="00000000">
      <w:r>
        <w:t>The identified vulnerabilities could lead to unauthorized access, data leakage, and potential compromise of the entire system. Exploitation of these issues could result in significant reputational and financial damage.</w:t>
      </w:r>
    </w:p>
    <w:p w14:paraId="3C602514" w14:textId="77777777" w:rsidR="00752F37" w:rsidRDefault="00000000">
      <w:pPr>
        <w:pStyle w:val="Heading1"/>
      </w:pPr>
      <w:r>
        <w:t>7. Remediation</w:t>
      </w:r>
    </w:p>
    <w:p w14:paraId="4F7B3CFE" w14:textId="77777777" w:rsidR="00752F37" w:rsidRDefault="00000000">
      <w:r>
        <w:t>Short-Term Actions:</w:t>
      </w:r>
    </w:p>
    <w:p w14:paraId="45DFB61D" w14:textId="77777777" w:rsidR="00752F37" w:rsidRDefault="00000000">
      <w:r>
        <w:t>- Patch vulnerable components.</w:t>
      </w:r>
      <w:r>
        <w:br/>
        <w:t>- Remove unnecessary SUID binaries.</w:t>
      </w:r>
      <w:r>
        <w:br/>
        <w:t>- Sanitize user inputs.</w:t>
      </w:r>
    </w:p>
    <w:p w14:paraId="325A4835" w14:textId="77777777" w:rsidR="00752F37" w:rsidRDefault="00000000">
      <w:r>
        <w:t>Long-Term Actions:</w:t>
      </w:r>
    </w:p>
    <w:p w14:paraId="4C90F2A5" w14:textId="77777777" w:rsidR="00752F37" w:rsidRDefault="00000000">
      <w:r>
        <w:t>- Implement regular security assessments.</w:t>
      </w:r>
      <w:r>
        <w:br/>
        <w:t>- Conduct secure coding training.</w:t>
      </w:r>
      <w:r>
        <w:br/>
        <w:t>- Enforce least privilege policies.</w:t>
      </w:r>
    </w:p>
    <w:p w14:paraId="6FB9722A" w14:textId="77777777" w:rsidR="00752F37" w:rsidRDefault="00000000">
      <w:pPr>
        <w:pStyle w:val="Heading1"/>
      </w:pPr>
      <w:r>
        <w:t>8. Timeline of Actions</w:t>
      </w:r>
    </w:p>
    <w:p w14:paraId="385DA760" w14:textId="77777777" w:rsidR="00752F37" w:rsidRDefault="00000000">
      <w:r>
        <w:t>Day 1: Reconnaissance and Scanning</w:t>
      </w:r>
      <w:r>
        <w:br/>
        <w:t>Day 2: Exploitation</w:t>
      </w:r>
      <w:r>
        <w:br/>
        <w:t>Day 3: Privilege Escalation</w:t>
      </w:r>
      <w:r>
        <w:br/>
      </w:r>
      <w:r>
        <w:lastRenderedPageBreak/>
        <w:t>Day 4: Post-Exploitation</w:t>
      </w:r>
      <w:r>
        <w:br/>
        <w:t>Day 5: Reporting and Documentation</w:t>
      </w:r>
    </w:p>
    <w:p w14:paraId="7BEAD9ED" w14:textId="77777777" w:rsidR="00752F37" w:rsidRDefault="00000000">
      <w:pPr>
        <w:pStyle w:val="Heading1"/>
      </w:pPr>
      <w:r>
        <w:t>9. Tools and Commands Used</w:t>
      </w:r>
    </w:p>
    <w:p w14:paraId="7BB740F2" w14:textId="77777777" w:rsidR="00752F37" w:rsidRDefault="00000000">
      <w:r>
        <w:t>Tools:</w:t>
      </w:r>
      <w:r>
        <w:br/>
        <w:t>- Nmap</w:t>
      </w:r>
      <w:r>
        <w:br/>
        <w:t>- Dirsearch</w:t>
      </w:r>
      <w:r>
        <w:br/>
        <w:t>- Nikto</w:t>
      </w:r>
      <w:r>
        <w:br/>
        <w:t>- LinPEAS</w:t>
      </w:r>
      <w:r>
        <w:br/>
        <w:t>- Burp Suite</w:t>
      </w:r>
      <w:r>
        <w:br/>
        <w:t>- Firefox</w:t>
      </w:r>
      <w:r>
        <w:br/>
      </w:r>
      <w:r>
        <w:br/>
        <w:t>Sample Commands:</w:t>
      </w:r>
      <w:r>
        <w:br/>
        <w:t>nmap -sV -A [TARGET_IP]</w:t>
      </w:r>
      <w:r>
        <w:br/>
        <w:t>dirsearch -u http://[TARGET_IP]/ -e php</w:t>
      </w:r>
      <w:r>
        <w:br/>
        <w:t>nikto -h http://[TARGET_IP]/</w:t>
      </w:r>
      <w:r>
        <w:br/>
        <w:t>find / -perm -4000 2&gt;/dev/null</w:t>
      </w:r>
    </w:p>
    <w:p w14:paraId="40437AD3" w14:textId="77777777" w:rsidR="00752F37" w:rsidRDefault="00000000">
      <w:pPr>
        <w:pStyle w:val="Heading1"/>
      </w:pPr>
      <w:r>
        <w:t>10. Limitations and Assumptions</w:t>
      </w:r>
    </w:p>
    <w:p w14:paraId="77CBD4AE" w14:textId="77777777" w:rsidR="00752F37" w:rsidRDefault="00000000">
      <w:r>
        <w:t>This assessment was limited to a local lab environment. No real-world systems were affected. Assumptions include default configurations and known vulnerabilities in the selected target.</w:t>
      </w:r>
    </w:p>
    <w:p w14:paraId="61AB03DB" w14:textId="77777777" w:rsidR="00752F37" w:rsidRDefault="00000000">
      <w:pPr>
        <w:pStyle w:val="Heading1"/>
      </w:pPr>
      <w:r>
        <w:t>11. Legal and Ethical Considerations</w:t>
      </w:r>
    </w:p>
    <w:p w14:paraId="78BFD115" w14:textId="77777777" w:rsidR="00752F37" w:rsidRDefault="00000000">
      <w:r>
        <w:t>All testing was conducted with authorization in a controlled environment. No destructive actions were performed. The assessment adhered to ethical hacking standards and legal boundaries.</w:t>
      </w:r>
    </w:p>
    <w:p w14:paraId="71C4FB60" w14:textId="77777777" w:rsidR="00752F37" w:rsidRDefault="00000000">
      <w:pPr>
        <w:pStyle w:val="Heading1"/>
      </w:pPr>
      <w:r>
        <w:t>12. Source Document Excerpt</w:t>
      </w:r>
    </w:p>
    <w:p w14:paraId="2CEC8FAE" w14:textId="77777777" w:rsidR="00752F37" w:rsidRDefault="00000000">
      <w:r>
        <w:t>“You will perform a Full Penetration Testing Engagement including:</w:t>
      </w:r>
      <w:r>
        <w:br/>
        <w:t>1. Reconnaissance</w:t>
      </w:r>
      <w:r>
        <w:br/>
        <w:t>2. Scanning</w:t>
      </w:r>
      <w:r>
        <w:br/>
        <w:t>3. Exploitation</w:t>
      </w:r>
      <w:r>
        <w:br/>
        <w:t>4. Privilege Escalation</w:t>
      </w:r>
      <w:r>
        <w:br/>
        <w:t>5. Post-Exploitation</w:t>
      </w:r>
      <w:r>
        <w:br/>
        <w:t>6. Reporting”</w:t>
      </w:r>
      <w:r>
        <w:br/>
      </w:r>
      <w:r>
        <w:br/>
        <w:t>Source: Task 6: Full Penetration Testing &amp; Red Team Simulation Project (uploaded)</w:t>
      </w:r>
    </w:p>
    <w:p w14:paraId="0A50DF28" w14:textId="77777777" w:rsidR="00752F37" w:rsidRDefault="00000000">
      <w:pPr>
        <w:pStyle w:val="Heading1"/>
      </w:pPr>
      <w:r>
        <w:lastRenderedPageBreak/>
        <w:t>13. Appendices</w:t>
      </w:r>
    </w:p>
    <w:p w14:paraId="5B8DA5F2" w14:textId="77777777" w:rsidR="00752F37" w:rsidRDefault="00000000">
      <w:pPr>
        <w:pStyle w:val="Heading2"/>
      </w:pPr>
      <w:r>
        <w:t>Appendix A: Sample Nmap Output</w:t>
      </w:r>
    </w:p>
    <w:p w14:paraId="64241964" w14:textId="77777777" w:rsidR="00752F37" w:rsidRDefault="00000000">
      <w:r>
        <w:t>PORT     STATE SERVICE VERSION</w:t>
      </w:r>
      <w:r>
        <w:br/>
        <w:t>22/tcp   open  ssh     OpenSSH 7.6p1 Ubuntu 4ubuntu0.3</w:t>
      </w:r>
      <w:r>
        <w:br/>
        <w:t>80/tcp   open  http    Apache httpd 2.4.29</w:t>
      </w:r>
      <w:r>
        <w:br/>
        <w:t>3306/tcp open  mysql   MySQL 5.7.25</w:t>
      </w:r>
    </w:p>
    <w:p w14:paraId="57EF016B" w14:textId="77777777" w:rsidR="00752F37" w:rsidRDefault="00000000">
      <w:pPr>
        <w:pStyle w:val="Heading2"/>
      </w:pPr>
      <w:r>
        <w:t>Appendix B: Sample Dirsearch Output</w:t>
      </w:r>
    </w:p>
    <w:p w14:paraId="07165BE3" w14:textId="77777777" w:rsidR="00752F37" w:rsidRDefault="00000000">
      <w:r>
        <w:t>/admin/ (Status: 200)</w:t>
      </w:r>
      <w:r>
        <w:br/>
        <w:t>/config/ (Status: 403)</w:t>
      </w:r>
      <w:r>
        <w:br/>
        <w:t>/uploads/ (Status: 200)</w:t>
      </w:r>
    </w:p>
    <w:p w14:paraId="7FCFCA29" w14:textId="77777777" w:rsidR="00752F37" w:rsidRDefault="00000000">
      <w:pPr>
        <w:pStyle w:val="Heading2"/>
      </w:pPr>
      <w:r>
        <w:t>Appendix C: Sample Nikto Output</w:t>
      </w:r>
    </w:p>
    <w:p w14:paraId="618B77A9" w14:textId="77777777" w:rsidR="00752F37" w:rsidRDefault="00000000">
      <w:r>
        <w:t>+ Server: Apache/2.4.29 (Ubuntu)</w:t>
      </w:r>
      <w:r>
        <w:br/>
        <w:t>+ The X-XSS-Protection header is not defined. This header can hint to the user agent to protect against some forms of XSS</w:t>
      </w:r>
      <w:r>
        <w:br/>
        <w:t>+ The site uses SSL and the Strict-Transport-Security HTTP header is not defined.</w:t>
      </w:r>
    </w:p>
    <w:p w14:paraId="3E7A7678" w14:textId="77777777" w:rsidR="00752F37" w:rsidRDefault="00000000">
      <w:pPr>
        <w:pStyle w:val="Heading2"/>
      </w:pPr>
      <w:r>
        <w:t>Appendix D: Sample LinPEAS Findings</w:t>
      </w:r>
    </w:p>
    <w:p w14:paraId="7B1FBEE5" w14:textId="77777777" w:rsidR="00752F37" w:rsidRDefault="00000000">
      <w:r>
        <w:t>Interesting SUID binaries:</w:t>
      </w:r>
      <w:r>
        <w:br/>
        <w:t>/usr/bin/nmap</w:t>
      </w:r>
      <w:r>
        <w:br/>
        <w:t>/usr/bin/vim.basic</w:t>
      </w:r>
      <w:r>
        <w:br/>
        <w:t>Writable /etc/passwd file found</w:t>
      </w:r>
    </w:p>
    <w:p w14:paraId="0BEB4736" w14:textId="77777777" w:rsidR="00752F37" w:rsidRDefault="00000000">
      <w:pPr>
        <w:pStyle w:val="Heading2"/>
      </w:pPr>
      <w:r>
        <w:t>Appendix E: Sample SUID Find Output</w:t>
      </w:r>
    </w:p>
    <w:p w14:paraId="5C17AB5F" w14:textId="77777777" w:rsidR="00752F37" w:rsidRDefault="00000000">
      <w:r>
        <w:t>find / -perm -4000 2&gt;/dev/null</w:t>
      </w:r>
      <w:r>
        <w:br/>
        <w:t>/usr/bin/sudo</w:t>
      </w:r>
      <w:r>
        <w:br/>
        <w:t>/usr/bin/passwd</w:t>
      </w:r>
      <w:r>
        <w:br/>
        <w:t>/usr/bin/nmap</w:t>
      </w:r>
    </w:p>
    <w:p w14:paraId="131643AA" w14:textId="77777777" w:rsidR="00752F37" w:rsidRDefault="00000000">
      <w:pPr>
        <w:pStyle w:val="Heading1"/>
      </w:pPr>
      <w:r>
        <w:t>14. Evidence Index</w:t>
      </w:r>
    </w:p>
    <w:p w14:paraId="582E96AA" w14:textId="77777777" w:rsidR="00752F37" w:rsidRDefault="00000000">
      <w:r>
        <w:t>[SCREENSHOT_01_NMAP] - Nmap scan result</w:t>
      </w:r>
      <w:r>
        <w:br/>
        <w:t>[SCREENSHOT_02_DIRSEARCH] - Dirsearch output</w:t>
      </w:r>
      <w:r>
        <w:br/>
        <w:t>[SCREENSHOT_03_NIKTO] - Nikto scan</w:t>
      </w:r>
      <w:r>
        <w:br/>
        <w:t>[SCREENSHOT_04_SQLI] - SQL Injection proof</w:t>
      </w:r>
      <w:r>
        <w:br/>
        <w:t>[SCREENSHOT_05_XSS] - XSS attack</w:t>
      </w:r>
      <w:r>
        <w:br/>
        <w:t>[SCREENSHOT_06_CONFIG_FILE] - Exposed config.php</w:t>
      </w:r>
      <w:r>
        <w:br/>
        <w:t>[SCREENSHOT_07_SUID] - SUID binary found</w:t>
      </w:r>
      <w:r>
        <w:br/>
        <w:t>[SCREENSHOT_08_LINPEAS] - LinPEAS output</w:t>
      </w:r>
      <w:r>
        <w:br/>
        <w:t>[SCREENSHOT_09_ROOT_SHELL] - Root shell access</w:t>
      </w:r>
      <w:r>
        <w:br/>
        <w:t>[SCREENSHOT_10_PASSWD_FILE] - /etc/passwd access</w:t>
      </w:r>
      <w:r>
        <w:br/>
      </w:r>
      <w:r>
        <w:lastRenderedPageBreak/>
        <w:t>[SCREENSHOT_11_CRON_PERSISTENCE] - Persistence setup</w:t>
      </w:r>
      <w:r>
        <w:br/>
        <w:t>[SCREENSHOT_12_FINAL_REPORT] - Report submission</w:t>
      </w:r>
    </w:p>
    <w:p w14:paraId="0E56E3A8" w14:textId="77777777" w:rsidR="00752F37" w:rsidRDefault="00000000">
      <w:pPr>
        <w:pStyle w:val="Heading1"/>
      </w:pPr>
      <w:r>
        <w:t>15. Final Submission Checklist</w:t>
      </w:r>
    </w:p>
    <w:p w14:paraId="36686D16" w14:textId="77777777" w:rsidR="00752F37" w:rsidRDefault="00000000">
      <w:r>
        <w:t>☐ Full attack workflow</w:t>
      </w:r>
      <w:r>
        <w:br/>
        <w:t>☐ Screenshots of each phase</w:t>
      </w:r>
      <w:r>
        <w:br/>
        <w:t>☐ Tool outputs</w:t>
      </w:r>
      <w:r>
        <w:br/>
        <w:t>☐ Privilege escalation proof</w:t>
      </w:r>
      <w:r>
        <w:br/>
        <w:t>☐ Final penetration testing report</w:t>
      </w:r>
    </w:p>
    <w:sectPr w:rsidR="00752F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349814">
    <w:abstractNumId w:val="8"/>
  </w:num>
  <w:num w:numId="2" w16cid:durableId="558439216">
    <w:abstractNumId w:val="6"/>
  </w:num>
  <w:num w:numId="3" w16cid:durableId="1212884473">
    <w:abstractNumId w:val="5"/>
  </w:num>
  <w:num w:numId="4" w16cid:durableId="812021666">
    <w:abstractNumId w:val="4"/>
  </w:num>
  <w:num w:numId="5" w16cid:durableId="1947808017">
    <w:abstractNumId w:val="7"/>
  </w:num>
  <w:num w:numId="6" w16cid:durableId="43068531">
    <w:abstractNumId w:val="3"/>
  </w:num>
  <w:num w:numId="7" w16cid:durableId="1534616243">
    <w:abstractNumId w:val="2"/>
  </w:num>
  <w:num w:numId="8" w16cid:durableId="1387946372">
    <w:abstractNumId w:val="1"/>
  </w:num>
  <w:num w:numId="9" w16cid:durableId="71173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A83"/>
    <w:rsid w:val="0029639D"/>
    <w:rsid w:val="00326F90"/>
    <w:rsid w:val="00752F37"/>
    <w:rsid w:val="008D4AFA"/>
    <w:rsid w:val="00AA1D8D"/>
    <w:rsid w:val="00B47730"/>
    <w:rsid w:val="00CB0664"/>
    <w:rsid w:val="00EC3A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B581A"/>
  <w14:defaultImageDpi w14:val="300"/>
  <w15:docId w15:val="{3D4A5497-9C4C-445D-A27C-94BB119D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krishnatrya</cp:lastModifiedBy>
  <cp:revision>3</cp:revision>
  <dcterms:created xsi:type="dcterms:W3CDTF">2013-12-23T23:15:00Z</dcterms:created>
  <dcterms:modified xsi:type="dcterms:W3CDTF">2026-05-13T14:48:00Z</dcterms:modified>
  <cp:category/>
</cp:coreProperties>
</file>